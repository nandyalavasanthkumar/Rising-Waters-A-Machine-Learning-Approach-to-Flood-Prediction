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Technology Stack</w:t>
      </w:r>
    </w:p>
    <w:p>
      <w:pPr>
        <w:pStyle w:val="Heading2"/>
      </w:pPr>
      <w:r>
        <w:t>Frontend Technologies</w:t>
      </w:r>
    </w:p>
    <w:p>
      <w:r>
        <w:t>• HTML5 for structuring web pages</w:t>
      </w:r>
    </w:p>
    <w:p>
      <w:r>
        <w:t>• CSS3 for styling</w:t>
      </w:r>
    </w:p>
    <w:p>
      <w:r>
        <w:t>• Bootstrap for responsive design</w:t>
      </w:r>
    </w:p>
    <w:p>
      <w:pPr>
        <w:pStyle w:val="Heading2"/>
      </w:pPr>
      <w:r>
        <w:t>Backend Technology</w:t>
      </w:r>
    </w:p>
    <w:p>
      <w:r>
        <w:t>• Flask (Python Web Framework)</w:t>
      </w:r>
    </w:p>
    <w:p>
      <w:pPr>
        <w:pStyle w:val="Heading2"/>
      </w:pPr>
      <w:r>
        <w:t>Machine Learning Libraries</w:t>
      </w:r>
    </w:p>
    <w:p>
      <w:r>
        <w:t>• Scikit-learn (Decision Tree, Random Forest, KNN)</w:t>
      </w:r>
    </w:p>
    <w:p>
      <w:r>
        <w:t>• XGBoost (Gradient Boosting Classifier)</w:t>
      </w:r>
    </w:p>
    <w:p>
      <w:pPr>
        <w:pStyle w:val="Heading2"/>
      </w:pPr>
      <w:r>
        <w:t>Data Processing Libraries</w:t>
      </w:r>
    </w:p>
    <w:p>
      <w:r>
        <w:t>• Pandas</w:t>
      </w:r>
    </w:p>
    <w:p>
      <w:r>
        <w:t>• NumPy</w:t>
      </w:r>
    </w:p>
    <w:p>
      <w:r>
        <w:t>• Matplotlib &amp; Seaborn (Visualization)</w:t>
      </w:r>
    </w:p>
    <w:p>
      <w:pPr>
        <w:pStyle w:val="Heading2"/>
      </w:pPr>
      <w:r>
        <w:t>Model Serialization</w:t>
      </w:r>
    </w:p>
    <w:p>
      <w:r>
        <w:t>• Joblib for saving and loading trained model</w:t>
      </w:r>
    </w:p>
    <w:p>
      <w:pPr>
        <w:pStyle w:val="Heading2"/>
      </w:pPr>
      <w:r>
        <w:t>Version Control &amp; Deployment</w:t>
      </w:r>
    </w:p>
    <w:p>
      <w:r>
        <w:t>• Git</w:t>
      </w:r>
    </w:p>
    <w:p>
      <w:r>
        <w:t>• GitHub Repository</w:t>
      </w:r>
    </w:p>
    <w:p>
      <w:pPr>
        <w:pStyle w:val="Heading2"/>
      </w:pPr>
      <w:r>
        <w:t>Application Characteristics</w:t>
      </w:r>
    </w:p>
    <w:p>
      <w:r>
        <w:t>• Modular architecture</w:t>
      </w:r>
    </w:p>
    <w:p>
      <w:r>
        <w:t>• Lightweight and scalable</w:t>
      </w:r>
    </w:p>
    <w:p>
      <w:r>
        <w:t>• Real-time prediction capability</w:t>
      </w:r>
    </w:p>
    <w:p>
      <w:r>
        <w:t>• Open-source technology stack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