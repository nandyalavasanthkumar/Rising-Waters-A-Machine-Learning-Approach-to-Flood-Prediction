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2277" w14:textId="77777777" w:rsidR="00737ABA" w:rsidRDefault="00000000">
      <w:pPr>
        <w:pStyle w:val="Heading1"/>
      </w:pPr>
      <w:r>
        <w:t>Project Design Phase</w:t>
      </w:r>
    </w:p>
    <w:p w14:paraId="2A0721A6" w14:textId="77777777" w:rsidR="00737ABA" w:rsidRDefault="00000000">
      <w:pPr>
        <w:pStyle w:val="Heading2"/>
      </w:pPr>
      <w:r>
        <w:t>Problem – Solution Fit Template</w:t>
      </w:r>
    </w:p>
    <w:p w14:paraId="6EA29EDD" w14:textId="77777777" w:rsidR="00737ABA" w:rsidRDefault="00000000">
      <w:r>
        <w:rPr>
          <w:b/>
        </w:rPr>
        <w:t>Date</w:t>
      </w:r>
      <w:r>
        <w:rPr>
          <w:b/>
        </w:rPr>
        <w:br/>
      </w:r>
    </w:p>
    <w:p w14:paraId="6FB58203" w14:textId="734ABD80" w:rsidR="00737ABA" w:rsidRDefault="00000000">
      <w:r>
        <w:t>2</w:t>
      </w:r>
      <w:r w:rsidR="00EC69A9">
        <w:t>3</w:t>
      </w:r>
      <w:r>
        <w:t xml:space="preserve"> </w:t>
      </w:r>
      <w:r w:rsidR="00EC69A9">
        <w:t>Feb</w:t>
      </w:r>
      <w:r>
        <w:t xml:space="preserve"> 2026</w:t>
      </w:r>
    </w:p>
    <w:p w14:paraId="2149A580" w14:textId="77777777" w:rsidR="00737ABA" w:rsidRDefault="00000000">
      <w:r>
        <w:rPr>
          <w:b/>
        </w:rPr>
        <w:t>Team ID</w:t>
      </w:r>
      <w:r>
        <w:rPr>
          <w:b/>
        </w:rPr>
        <w:br/>
      </w:r>
    </w:p>
    <w:p w14:paraId="215EF572" w14:textId="10C3EC3F" w:rsidR="00737ABA" w:rsidRDefault="00EC69A9">
      <w:r w:rsidRPr="00EC69A9">
        <w:t>LTVIP2026TMIDS74352</w:t>
      </w:r>
    </w:p>
    <w:p w14:paraId="52FAD700" w14:textId="77777777" w:rsidR="00737ABA" w:rsidRDefault="00000000">
      <w:r>
        <w:rPr>
          <w:b/>
        </w:rPr>
        <w:t>Project Name</w:t>
      </w:r>
      <w:r>
        <w:rPr>
          <w:b/>
        </w:rPr>
        <w:br/>
      </w:r>
    </w:p>
    <w:p w14:paraId="7C170ADD" w14:textId="77777777" w:rsidR="00737ABA" w:rsidRDefault="00000000">
      <w:r>
        <w:t>Rising Waters: A Machine Learning Approach to Flood Prediction</w:t>
      </w:r>
    </w:p>
    <w:p w14:paraId="1B08C7C2" w14:textId="77777777" w:rsidR="00737ABA" w:rsidRDefault="00000000">
      <w:r>
        <w:rPr>
          <w:b/>
        </w:rPr>
        <w:t>Maximum Marks</w:t>
      </w:r>
      <w:r>
        <w:rPr>
          <w:b/>
        </w:rPr>
        <w:br/>
      </w:r>
    </w:p>
    <w:p w14:paraId="3AE4208A" w14:textId="77777777" w:rsidR="00737ABA" w:rsidRDefault="00000000">
      <w:r>
        <w:t>2 Marks</w:t>
      </w:r>
    </w:p>
    <w:p w14:paraId="5CC11769" w14:textId="77777777" w:rsidR="00737ABA" w:rsidRDefault="00000000">
      <w:pPr>
        <w:pStyle w:val="Heading3"/>
      </w:pPr>
      <w:r>
        <w:t>Problem Statement</w:t>
      </w:r>
    </w:p>
    <w:p w14:paraId="76AC09B5" w14:textId="77777777" w:rsidR="00737ABA" w:rsidRDefault="00000000">
      <w:r>
        <w:t>Communities, disaster management authorities, and infrastructure planners lack an intelligent predictive system that can analyze rainfall and meteorological data to forecast potential flood occurrences. Traditional systems are reactive and do not provide accurate early warnings.</w:t>
      </w:r>
    </w:p>
    <w:p w14:paraId="40FD5A8B" w14:textId="77777777" w:rsidR="00737ABA" w:rsidRDefault="00000000">
      <w:pPr>
        <w:pStyle w:val="Heading3"/>
      </w:pPr>
      <w:r>
        <w:t>Solution</w:t>
      </w:r>
    </w:p>
    <w:p w14:paraId="52874EA7" w14:textId="77777777" w:rsidR="00737ABA" w:rsidRDefault="00000000">
      <w:r>
        <w:t>The Flood Prediction System uses Machine Learning algorithms to analyze historical rainfall and weather parameters such as temperature, humidity, cloud cover, and seasonal rainfall. The trained model predicts flood risk and is deployed using Flask to provide real-time predictions through a web interface.</w:t>
      </w:r>
    </w:p>
    <w:sectPr w:rsidR="00737A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493481">
    <w:abstractNumId w:val="8"/>
  </w:num>
  <w:num w:numId="2" w16cid:durableId="1256863460">
    <w:abstractNumId w:val="6"/>
  </w:num>
  <w:num w:numId="3" w16cid:durableId="693306485">
    <w:abstractNumId w:val="5"/>
  </w:num>
  <w:num w:numId="4" w16cid:durableId="643319807">
    <w:abstractNumId w:val="4"/>
  </w:num>
  <w:num w:numId="5" w16cid:durableId="1576739025">
    <w:abstractNumId w:val="7"/>
  </w:num>
  <w:num w:numId="6" w16cid:durableId="2057118815">
    <w:abstractNumId w:val="3"/>
  </w:num>
  <w:num w:numId="7" w16cid:durableId="819421212">
    <w:abstractNumId w:val="2"/>
  </w:num>
  <w:num w:numId="8" w16cid:durableId="1825395389">
    <w:abstractNumId w:val="1"/>
  </w:num>
  <w:num w:numId="9" w16cid:durableId="2114786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830"/>
    <w:rsid w:val="00326F90"/>
    <w:rsid w:val="00737ABA"/>
    <w:rsid w:val="00AA1D8D"/>
    <w:rsid w:val="00B47730"/>
    <w:rsid w:val="00CB0664"/>
    <w:rsid w:val="00EC6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44F0AF-0C21-45AC-B98D-F38CEBE5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nadimintichaithanyalakshmi06@outlook.com</cp:lastModifiedBy>
  <cp:revision>2</cp:revision>
  <dcterms:created xsi:type="dcterms:W3CDTF">2013-12-23T23:15:00Z</dcterms:created>
  <dcterms:modified xsi:type="dcterms:W3CDTF">2026-02-23T05:41:00Z</dcterms:modified>
  <cp:category/>
</cp:coreProperties>
</file>