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667B" w14:textId="77777777" w:rsidR="0018557A" w:rsidRDefault="00000000">
      <w:pPr>
        <w:pStyle w:val="Heading1"/>
      </w:pPr>
      <w:r>
        <w:t>Project Design Phase</w:t>
      </w:r>
    </w:p>
    <w:p w14:paraId="53B97D42" w14:textId="77777777" w:rsidR="0018557A" w:rsidRDefault="00000000">
      <w:pPr>
        <w:pStyle w:val="Heading2"/>
      </w:pPr>
      <w:r>
        <w:t>Solution Architecture</w:t>
      </w:r>
    </w:p>
    <w:p w14:paraId="0E07417E" w14:textId="77777777" w:rsidR="0018557A" w:rsidRDefault="00000000">
      <w:r>
        <w:rPr>
          <w:b/>
        </w:rPr>
        <w:t>Date</w:t>
      </w:r>
      <w:r>
        <w:rPr>
          <w:b/>
        </w:rPr>
        <w:br/>
      </w:r>
    </w:p>
    <w:p w14:paraId="4768438F" w14:textId="57E14A05" w:rsidR="0018557A" w:rsidRDefault="00000000">
      <w:r>
        <w:t>2</w:t>
      </w:r>
      <w:r w:rsidR="00516BFA">
        <w:t>3</w:t>
      </w:r>
      <w:r>
        <w:t xml:space="preserve"> </w:t>
      </w:r>
      <w:r w:rsidR="00516BFA">
        <w:t>Feb</w:t>
      </w:r>
      <w:r>
        <w:t xml:space="preserve"> 2026</w:t>
      </w:r>
    </w:p>
    <w:p w14:paraId="05F4950D" w14:textId="77777777" w:rsidR="0018557A" w:rsidRDefault="00000000">
      <w:r>
        <w:rPr>
          <w:b/>
        </w:rPr>
        <w:t>Team ID</w:t>
      </w:r>
      <w:r>
        <w:rPr>
          <w:b/>
        </w:rPr>
        <w:br/>
      </w:r>
    </w:p>
    <w:p w14:paraId="1306CDDF" w14:textId="3E551874" w:rsidR="0018557A" w:rsidRDefault="00516BFA">
      <w:r w:rsidRPr="00516BFA">
        <w:t>LTVIP2026TMIDS74352</w:t>
      </w:r>
    </w:p>
    <w:p w14:paraId="071495B1" w14:textId="77777777" w:rsidR="0018557A" w:rsidRDefault="00000000">
      <w:r>
        <w:rPr>
          <w:b/>
        </w:rPr>
        <w:t>Project Name</w:t>
      </w:r>
      <w:r>
        <w:rPr>
          <w:b/>
        </w:rPr>
        <w:br/>
      </w:r>
    </w:p>
    <w:p w14:paraId="3BBF6B30" w14:textId="77777777" w:rsidR="0018557A" w:rsidRDefault="00000000">
      <w:r>
        <w:t>Rising Waters: A Machine Learning Approach to Flood Prediction</w:t>
      </w:r>
    </w:p>
    <w:p w14:paraId="397FD9A5" w14:textId="77777777" w:rsidR="0018557A" w:rsidRDefault="00000000">
      <w:r>
        <w:rPr>
          <w:b/>
        </w:rPr>
        <w:t>Maximum Marks</w:t>
      </w:r>
      <w:r>
        <w:rPr>
          <w:b/>
        </w:rPr>
        <w:br/>
      </w:r>
    </w:p>
    <w:p w14:paraId="78CD542C" w14:textId="77777777" w:rsidR="0018557A" w:rsidRDefault="00000000">
      <w:r>
        <w:t>4 Marks</w:t>
      </w:r>
    </w:p>
    <w:p w14:paraId="782315E4" w14:textId="77777777" w:rsidR="0018557A" w:rsidRDefault="00000000">
      <w:pPr>
        <w:pStyle w:val="Heading3"/>
      </w:pPr>
      <w:r>
        <w:t>Solution Architecture Description</w:t>
      </w:r>
    </w:p>
    <w:p w14:paraId="750BBA0B" w14:textId="77777777" w:rsidR="0018557A" w:rsidRDefault="00000000">
      <w:r>
        <w:t>The Flood Prediction System architecture consists of the following components:</w:t>
      </w:r>
    </w:p>
    <w:p w14:paraId="5DED3FB1" w14:textId="77777777" w:rsidR="0018557A" w:rsidRDefault="00000000">
      <w:r>
        <w:t>1. Data Layer: Historical rainfall dataset stored in Excel format.</w:t>
      </w:r>
    </w:p>
    <w:p w14:paraId="71B14157" w14:textId="77777777" w:rsidR="0018557A" w:rsidRDefault="00000000">
      <w:r>
        <w:t>2. Data Processing Layer: Data preprocessing, feature scaling using StandardScaler.</w:t>
      </w:r>
    </w:p>
    <w:p w14:paraId="382490DB" w14:textId="77777777" w:rsidR="0018557A" w:rsidRDefault="00000000">
      <w:r>
        <w:t>3. Model Layer: ML models trained (Decision Tree, Random Forest, KNN, XGBoost).</w:t>
      </w:r>
    </w:p>
    <w:p w14:paraId="6DD5EAE9" w14:textId="77777777" w:rsidR="0018557A" w:rsidRDefault="00000000">
      <w:r>
        <w:t>4. Model Selection: Best-performing model selected based on accuracy.</w:t>
      </w:r>
    </w:p>
    <w:p w14:paraId="42A1E62E" w14:textId="77777777" w:rsidR="0018557A" w:rsidRDefault="00000000">
      <w:r>
        <w:t>5. Serialization Layer: Model saved using Joblib (floods.save).</w:t>
      </w:r>
    </w:p>
    <w:p w14:paraId="58083E2A" w14:textId="77777777" w:rsidR="0018557A" w:rsidRDefault="00000000">
      <w:r>
        <w:t>6. Application Layer: Flask backend for handling user requests.</w:t>
      </w:r>
    </w:p>
    <w:p w14:paraId="4F45A7B9" w14:textId="77777777" w:rsidR="0018557A" w:rsidRDefault="00000000">
      <w:r>
        <w:t>7. Presentation Layer: HTML, CSS-based UI for user interaction.</w:t>
      </w:r>
    </w:p>
    <w:p w14:paraId="3E405593" w14:textId="77777777" w:rsidR="0018557A" w:rsidRDefault="00000000">
      <w:r>
        <w:t>8. Deployment Layer: GitHub repository and local Flask server execution.</w:t>
      </w:r>
    </w:p>
    <w:p w14:paraId="451FBB6C" w14:textId="77777777" w:rsidR="0018557A" w:rsidRDefault="00000000">
      <w:pPr>
        <w:pStyle w:val="Heading3"/>
      </w:pPr>
      <w:r>
        <w:t>System Flow</w:t>
      </w:r>
    </w:p>
    <w:p w14:paraId="6D6601F6" w14:textId="77777777" w:rsidR="0018557A" w:rsidRDefault="00000000">
      <w:r>
        <w:t>User Input → Data Validation → Feature Scaling → Model Prediction → Result Display (Flood / No Flood)</w:t>
      </w:r>
    </w:p>
    <w:sectPr w:rsidR="001855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3109">
    <w:abstractNumId w:val="8"/>
  </w:num>
  <w:num w:numId="2" w16cid:durableId="1423333732">
    <w:abstractNumId w:val="6"/>
  </w:num>
  <w:num w:numId="3" w16cid:durableId="2127312932">
    <w:abstractNumId w:val="5"/>
  </w:num>
  <w:num w:numId="4" w16cid:durableId="1964531607">
    <w:abstractNumId w:val="4"/>
  </w:num>
  <w:num w:numId="5" w16cid:durableId="399058448">
    <w:abstractNumId w:val="7"/>
  </w:num>
  <w:num w:numId="6" w16cid:durableId="191458338">
    <w:abstractNumId w:val="3"/>
  </w:num>
  <w:num w:numId="7" w16cid:durableId="1730614267">
    <w:abstractNumId w:val="2"/>
  </w:num>
  <w:num w:numId="8" w16cid:durableId="257912626">
    <w:abstractNumId w:val="1"/>
  </w:num>
  <w:num w:numId="9" w16cid:durableId="119550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57A"/>
    <w:rsid w:val="0029639D"/>
    <w:rsid w:val="002A5830"/>
    <w:rsid w:val="00326F90"/>
    <w:rsid w:val="00516B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44F0AF-0C21-45AC-B98D-F38CEBE5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nadimintichaithanyalakshmi06@outlook.com</cp:lastModifiedBy>
  <cp:revision>2</cp:revision>
  <dcterms:created xsi:type="dcterms:W3CDTF">2013-12-23T23:15:00Z</dcterms:created>
  <dcterms:modified xsi:type="dcterms:W3CDTF">2026-02-23T05:43:00Z</dcterms:modified>
  <cp:category/>
</cp:coreProperties>
</file>