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E93A9" w14:textId="77777777" w:rsidR="009C25C1" w:rsidRDefault="00000000">
      <w:pPr>
        <w:pStyle w:val="Heading1"/>
      </w:pPr>
      <w:r>
        <w:t>Ideation Phase</w:t>
      </w:r>
    </w:p>
    <w:p w14:paraId="13E371C5" w14:textId="77777777" w:rsidR="009C25C1" w:rsidRDefault="00000000">
      <w:pPr>
        <w:pStyle w:val="Heading2"/>
      </w:pPr>
      <w:r>
        <w:t>Define the Problem Statements</w:t>
      </w:r>
    </w:p>
    <w:p w14:paraId="17904EF6" w14:textId="77777777" w:rsidR="009C25C1" w:rsidRDefault="00000000">
      <w:r>
        <w:rPr>
          <w:b/>
        </w:rPr>
        <w:t>Date</w:t>
      </w:r>
      <w:r>
        <w:rPr>
          <w:b/>
        </w:rPr>
        <w:br/>
      </w:r>
    </w:p>
    <w:p w14:paraId="17CF0A20" w14:textId="2473DC44" w:rsidR="005D2B3D" w:rsidRDefault="005D2B3D">
      <w:r>
        <w:t>23 February 2026</w:t>
      </w:r>
      <w:r w:rsidR="00000000">
        <w:t xml:space="preserve"> </w:t>
      </w:r>
    </w:p>
    <w:p w14:paraId="15C1E381" w14:textId="77777777" w:rsidR="009C25C1" w:rsidRDefault="00000000">
      <w:r>
        <w:rPr>
          <w:b/>
        </w:rPr>
        <w:t>Team ID</w:t>
      </w:r>
      <w:r>
        <w:rPr>
          <w:b/>
        </w:rPr>
        <w:br/>
      </w:r>
    </w:p>
    <w:p w14:paraId="4A4179F2" w14:textId="57517E93" w:rsidR="009C25C1" w:rsidRDefault="00EB5D6E">
      <w:r w:rsidRPr="00EB5D6E">
        <w:t>LTVIP2026TMIDS74352</w:t>
      </w:r>
    </w:p>
    <w:p w14:paraId="4CF00797" w14:textId="77777777" w:rsidR="009C25C1" w:rsidRDefault="00000000">
      <w:r>
        <w:rPr>
          <w:b/>
        </w:rPr>
        <w:t>Project Name</w:t>
      </w:r>
      <w:r>
        <w:rPr>
          <w:b/>
        </w:rPr>
        <w:br/>
      </w:r>
    </w:p>
    <w:p w14:paraId="2F5FFB0E" w14:textId="77777777" w:rsidR="009C25C1" w:rsidRDefault="00000000">
      <w:r>
        <w:t>Rising Waters: A Machine Learning Approach to Flood Prediction</w:t>
      </w:r>
    </w:p>
    <w:p w14:paraId="102F21B4" w14:textId="77777777" w:rsidR="009C25C1" w:rsidRDefault="00000000">
      <w:r>
        <w:rPr>
          <w:b/>
        </w:rPr>
        <w:t>Maximum Marks</w:t>
      </w:r>
      <w:r>
        <w:rPr>
          <w:b/>
        </w:rPr>
        <w:br/>
      </w:r>
    </w:p>
    <w:p w14:paraId="7B2CB327" w14:textId="77777777" w:rsidR="009C25C1" w:rsidRDefault="00000000">
      <w:r>
        <w:t>2 Marks</w:t>
      </w:r>
    </w:p>
    <w:p w14:paraId="7CE1EB48" w14:textId="77777777" w:rsidR="009C25C1" w:rsidRDefault="00000000">
      <w:r>
        <w:br/>
        <w:t>Customer Problem Statement Template:</w:t>
      </w:r>
      <w:r>
        <w:br/>
      </w:r>
    </w:p>
    <w:p w14:paraId="020C1CC6" w14:textId="77777777" w:rsidR="009C25C1" w:rsidRDefault="00000000">
      <w:r>
        <w:t>This template helps define the problem from the customer’s perspective. Understanding the challenges faced by communities, authorities, and planners during flood situations allows us to design an effective Machine Learning-based solution.</w:t>
      </w:r>
    </w:p>
    <w:p w14:paraId="25B895E6" w14:textId="77777777" w:rsidR="009C25C1" w:rsidRDefault="00000000">
      <w:r>
        <w:t>Reference: https://miro.com/templates/customer-problem-statement/</w:t>
      </w:r>
    </w:p>
    <w:p w14:paraId="355B545A" w14:textId="77777777" w:rsidR="009C25C1" w:rsidRDefault="00000000">
      <w:pPr>
        <w:pStyle w:val="Heading3"/>
      </w:pPr>
      <w:r>
        <w:t>Problem Statement (PS)</w:t>
      </w:r>
    </w:p>
    <w:p w14:paraId="0BBFC93B" w14:textId="77777777" w:rsidR="009C25C1" w:rsidRDefault="00000000">
      <w:r>
        <w:rPr>
          <w:b/>
        </w:rPr>
        <w:t>PS-1</w:t>
      </w:r>
      <w:r>
        <w:rPr>
          <w:b/>
        </w:rPr>
        <w:br/>
      </w:r>
    </w:p>
    <w:p w14:paraId="57978951" w14:textId="77777777" w:rsidR="009C25C1" w:rsidRDefault="00000000">
      <w:r>
        <w:rPr>
          <w:b/>
        </w:rPr>
        <w:t xml:space="preserve">I am (Customer): </w:t>
      </w:r>
    </w:p>
    <w:p w14:paraId="6B7BBAB2" w14:textId="77777777" w:rsidR="009C25C1" w:rsidRDefault="00000000">
      <w:r>
        <w:t>A resident living in a flood-prone area.</w:t>
      </w:r>
    </w:p>
    <w:p w14:paraId="04B62971" w14:textId="77777777" w:rsidR="009C25C1" w:rsidRDefault="00000000">
      <w:r>
        <w:rPr>
          <w:b/>
        </w:rPr>
        <w:t xml:space="preserve">I’m trying to: </w:t>
      </w:r>
    </w:p>
    <w:p w14:paraId="5B608162" w14:textId="77777777" w:rsidR="009C25C1" w:rsidRDefault="00000000">
      <w:r>
        <w:t>Stay safe and protect my family during heavy rainfall seasons.</w:t>
      </w:r>
    </w:p>
    <w:p w14:paraId="20506252" w14:textId="77777777" w:rsidR="009C25C1" w:rsidRDefault="00000000">
      <w:r>
        <w:rPr>
          <w:b/>
        </w:rPr>
        <w:t xml:space="preserve">But: </w:t>
      </w:r>
    </w:p>
    <w:p w14:paraId="46D8B5D6" w14:textId="77777777" w:rsidR="009C25C1" w:rsidRDefault="00000000">
      <w:r>
        <w:lastRenderedPageBreak/>
        <w:t>I do not receive timely or accurate flood warnings.</w:t>
      </w:r>
    </w:p>
    <w:p w14:paraId="02C4A89D" w14:textId="77777777" w:rsidR="009C25C1" w:rsidRDefault="00000000">
      <w:r>
        <w:rPr>
          <w:b/>
        </w:rPr>
        <w:t xml:space="preserve">Because: </w:t>
      </w:r>
    </w:p>
    <w:p w14:paraId="4D8548A8" w14:textId="77777777" w:rsidR="009C25C1" w:rsidRDefault="00000000">
      <w:r>
        <w:t>Traditional monitoring systems rely on manual observation and delayed reporting.</w:t>
      </w:r>
    </w:p>
    <w:p w14:paraId="0D4122AA" w14:textId="77777777" w:rsidR="009C25C1" w:rsidRDefault="00000000">
      <w:r>
        <w:rPr>
          <w:b/>
        </w:rPr>
        <w:t xml:space="preserve">Which makes me feel: </w:t>
      </w:r>
    </w:p>
    <w:p w14:paraId="16DB7EC5" w14:textId="77777777" w:rsidR="009C25C1" w:rsidRDefault="00000000">
      <w:r>
        <w:t>Anxious and unprepared during heavy rainfall, as I cannot take preventive actions in time.</w:t>
      </w:r>
    </w:p>
    <w:p w14:paraId="7D9B0914" w14:textId="77777777" w:rsidR="009C25C1" w:rsidRDefault="00000000">
      <w:r>
        <w:rPr>
          <w:b/>
        </w:rPr>
        <w:br/>
        <w:t>PS-2</w:t>
      </w:r>
      <w:r>
        <w:rPr>
          <w:b/>
        </w:rPr>
        <w:br/>
      </w:r>
    </w:p>
    <w:p w14:paraId="3FB84957" w14:textId="77777777" w:rsidR="009C25C1" w:rsidRDefault="00000000">
      <w:r>
        <w:rPr>
          <w:b/>
        </w:rPr>
        <w:t xml:space="preserve">I am (Customer): </w:t>
      </w:r>
    </w:p>
    <w:p w14:paraId="1BE258DD" w14:textId="77777777" w:rsidR="009C25C1" w:rsidRDefault="00000000">
      <w:r>
        <w:t>A disaster management officer.</w:t>
      </w:r>
    </w:p>
    <w:p w14:paraId="5577C9FC" w14:textId="77777777" w:rsidR="009C25C1" w:rsidRDefault="00000000">
      <w:r>
        <w:rPr>
          <w:b/>
        </w:rPr>
        <w:t xml:space="preserve">I’m trying to: </w:t>
      </w:r>
    </w:p>
    <w:p w14:paraId="6F8CAF1F" w14:textId="77777777" w:rsidR="009C25C1" w:rsidRDefault="00000000">
      <w:r>
        <w:t>Allocate resources efficiently and issue early warnings.</w:t>
      </w:r>
    </w:p>
    <w:p w14:paraId="03272BA8" w14:textId="77777777" w:rsidR="009C25C1" w:rsidRDefault="00000000">
      <w:r>
        <w:rPr>
          <w:b/>
        </w:rPr>
        <w:t xml:space="preserve">But: </w:t>
      </w:r>
    </w:p>
    <w:p w14:paraId="10C27505" w14:textId="77777777" w:rsidR="009C25C1" w:rsidRDefault="00000000">
      <w:r>
        <w:t>I lack a predictive system that analyzes historical rainfall data effectively.</w:t>
      </w:r>
    </w:p>
    <w:p w14:paraId="0F100202" w14:textId="77777777" w:rsidR="009C25C1" w:rsidRDefault="00000000">
      <w:r>
        <w:rPr>
          <w:b/>
        </w:rPr>
        <w:t xml:space="preserve">Because: </w:t>
      </w:r>
    </w:p>
    <w:p w14:paraId="7429D240" w14:textId="77777777" w:rsidR="009C25C1" w:rsidRDefault="00000000">
      <w:r>
        <w:t>Most systems are reactive rather than predictive and do not use Machine Learning models.</w:t>
      </w:r>
    </w:p>
    <w:p w14:paraId="0373E50E" w14:textId="77777777" w:rsidR="009C25C1" w:rsidRDefault="00000000">
      <w:r>
        <w:rPr>
          <w:b/>
        </w:rPr>
        <w:t xml:space="preserve">Which makes me feel: </w:t>
      </w:r>
    </w:p>
    <w:p w14:paraId="1026EAAF" w14:textId="77777777" w:rsidR="009C25C1" w:rsidRDefault="00000000">
      <w:r>
        <w:t>Challenged in planning evacuation strategies and disaster preparedness measures.</w:t>
      </w:r>
    </w:p>
    <w:p w14:paraId="4005EF93" w14:textId="77777777" w:rsidR="009C25C1" w:rsidRDefault="00000000">
      <w:r>
        <w:rPr>
          <w:b/>
        </w:rPr>
        <w:br/>
        <w:t>PS-3</w:t>
      </w:r>
      <w:r>
        <w:rPr>
          <w:b/>
        </w:rPr>
        <w:br/>
      </w:r>
    </w:p>
    <w:p w14:paraId="3EC4B67D" w14:textId="77777777" w:rsidR="009C25C1" w:rsidRDefault="00000000">
      <w:r>
        <w:rPr>
          <w:b/>
        </w:rPr>
        <w:t xml:space="preserve">I am (Customer): </w:t>
      </w:r>
    </w:p>
    <w:p w14:paraId="1B99BC51" w14:textId="77777777" w:rsidR="009C25C1" w:rsidRDefault="00000000">
      <w:r>
        <w:t>A city planner or infrastructure engineer.</w:t>
      </w:r>
    </w:p>
    <w:p w14:paraId="73DA4045" w14:textId="77777777" w:rsidR="009C25C1" w:rsidRDefault="00000000">
      <w:r>
        <w:rPr>
          <w:b/>
        </w:rPr>
        <w:t xml:space="preserve">I’m trying to: </w:t>
      </w:r>
    </w:p>
    <w:p w14:paraId="16E096E6" w14:textId="77777777" w:rsidR="009C25C1" w:rsidRDefault="00000000">
      <w:r>
        <w:t>Design resilient infrastructure for flood-prone regions.</w:t>
      </w:r>
    </w:p>
    <w:p w14:paraId="4109A489" w14:textId="77777777" w:rsidR="009C25C1" w:rsidRDefault="00000000">
      <w:r>
        <w:rPr>
          <w:b/>
        </w:rPr>
        <w:t xml:space="preserve">But: </w:t>
      </w:r>
    </w:p>
    <w:p w14:paraId="29F9F157" w14:textId="77777777" w:rsidR="009C25C1" w:rsidRDefault="00000000">
      <w:r>
        <w:t>I do not have predictive insights about future flood risks.</w:t>
      </w:r>
    </w:p>
    <w:p w14:paraId="74AC5AB6" w14:textId="77777777" w:rsidR="009C25C1" w:rsidRDefault="00000000">
      <w:r>
        <w:rPr>
          <w:b/>
        </w:rPr>
        <w:t xml:space="preserve">Because: </w:t>
      </w:r>
    </w:p>
    <w:p w14:paraId="1320FC98" w14:textId="77777777" w:rsidR="009C25C1" w:rsidRDefault="00000000">
      <w:r>
        <w:lastRenderedPageBreak/>
        <w:t>There is no accessible analytical tool that converts rainfall data into actionable flood risk predictions.</w:t>
      </w:r>
    </w:p>
    <w:p w14:paraId="73870C16" w14:textId="77777777" w:rsidR="009C25C1" w:rsidRDefault="00000000">
      <w:r>
        <w:rPr>
          <w:b/>
        </w:rPr>
        <w:t xml:space="preserve">Which makes me feel: </w:t>
      </w:r>
    </w:p>
    <w:p w14:paraId="1EE7A307" w14:textId="77777777" w:rsidR="009C25C1" w:rsidRDefault="00000000">
      <w:r>
        <w:t>Concerned about potential infrastructure damage and financial losses.</w:t>
      </w:r>
    </w:p>
    <w:p w14:paraId="376600E9" w14:textId="77777777" w:rsidR="009C25C1" w:rsidRDefault="00000000">
      <w:r>
        <w:br/>
        <w:t>Conclusion:</w:t>
      </w:r>
      <w:r>
        <w:br/>
        <w:t>These problem statements highlight the need for an intelligent Flood Prediction System that uses Machine Learning to analyze meteorological parameters and provide real-time predictions through a web-based interface.</w:t>
      </w:r>
    </w:p>
    <w:sectPr w:rsidR="009C25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540843">
    <w:abstractNumId w:val="8"/>
  </w:num>
  <w:num w:numId="2" w16cid:durableId="1031540545">
    <w:abstractNumId w:val="6"/>
  </w:num>
  <w:num w:numId="3" w16cid:durableId="139813591">
    <w:abstractNumId w:val="5"/>
  </w:num>
  <w:num w:numId="4" w16cid:durableId="906111518">
    <w:abstractNumId w:val="4"/>
  </w:num>
  <w:num w:numId="5" w16cid:durableId="66194687">
    <w:abstractNumId w:val="7"/>
  </w:num>
  <w:num w:numId="6" w16cid:durableId="1206217900">
    <w:abstractNumId w:val="3"/>
  </w:num>
  <w:num w:numId="7" w16cid:durableId="403529426">
    <w:abstractNumId w:val="2"/>
  </w:num>
  <w:num w:numId="8" w16cid:durableId="1141726902">
    <w:abstractNumId w:val="1"/>
  </w:num>
  <w:num w:numId="9" w16cid:durableId="164324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830"/>
    <w:rsid w:val="00326F90"/>
    <w:rsid w:val="005D2B3D"/>
    <w:rsid w:val="006152C3"/>
    <w:rsid w:val="00616D7E"/>
    <w:rsid w:val="009C25C1"/>
    <w:rsid w:val="00A360CD"/>
    <w:rsid w:val="00AA1D8D"/>
    <w:rsid w:val="00B47730"/>
    <w:rsid w:val="00CB0664"/>
    <w:rsid w:val="00EB5D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E44F0AF-0C21-45AC-B98D-F38CEBE54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nadimintichaithanyalakshmi06@outlook.com</cp:lastModifiedBy>
  <cp:revision>6</cp:revision>
  <dcterms:created xsi:type="dcterms:W3CDTF">2013-12-23T23:15:00Z</dcterms:created>
  <dcterms:modified xsi:type="dcterms:W3CDTF">2026-02-23T05:38:00Z</dcterms:modified>
  <cp:category/>
</cp:coreProperties>
</file>