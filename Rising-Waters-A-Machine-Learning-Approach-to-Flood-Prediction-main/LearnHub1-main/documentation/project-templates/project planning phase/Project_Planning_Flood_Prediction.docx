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811B7" w14:textId="77777777" w:rsidR="00F05B5D" w:rsidRDefault="002D2872">
      <w:pPr>
        <w:pStyle w:val="Heading1"/>
      </w:pPr>
      <w:r>
        <w:t>Project Planning Phase</w:t>
      </w:r>
    </w:p>
    <w:p w14:paraId="7A8C8CB8" w14:textId="77777777" w:rsidR="00F05B5D" w:rsidRDefault="002D2872">
      <w:pPr>
        <w:pStyle w:val="Heading2"/>
      </w:pPr>
      <w:r>
        <w:t>Project Planning Template (Product Backlog, Sprint Planning, Stories, Story Points)</w:t>
      </w:r>
    </w:p>
    <w:p w14:paraId="7CFF569E" w14:textId="77777777" w:rsidR="00F05B5D" w:rsidRDefault="002D2872">
      <w:r>
        <w:rPr>
          <w:b/>
        </w:rPr>
        <w:t>Date</w:t>
      </w:r>
      <w:r>
        <w:rPr>
          <w:b/>
        </w:rPr>
        <w:br/>
      </w:r>
    </w:p>
    <w:p w14:paraId="6AAADB44" w14:textId="4C8BE008" w:rsidR="00F05B5D" w:rsidRDefault="002D2872">
      <w:r>
        <w:t>2</w:t>
      </w:r>
      <w:r w:rsidR="00D056DC">
        <w:t>3</w:t>
      </w:r>
      <w:r>
        <w:t xml:space="preserve"> </w:t>
      </w:r>
      <w:r w:rsidR="00D056DC">
        <w:t>Feb</w:t>
      </w:r>
      <w:r>
        <w:t xml:space="preserve"> 2026</w:t>
      </w:r>
    </w:p>
    <w:p w14:paraId="37AAA0E3" w14:textId="77777777" w:rsidR="00F05B5D" w:rsidRDefault="002D2872">
      <w:r>
        <w:rPr>
          <w:b/>
        </w:rPr>
        <w:t>Team ID</w:t>
      </w:r>
      <w:r>
        <w:rPr>
          <w:b/>
        </w:rPr>
        <w:br/>
      </w:r>
    </w:p>
    <w:p w14:paraId="27EAEE7F" w14:textId="138F46E2" w:rsidR="00F05B5D" w:rsidRDefault="00D056DC">
      <w:r w:rsidRPr="00D056DC">
        <w:t>LTVIP2026TMIDS74352</w:t>
      </w:r>
    </w:p>
    <w:p w14:paraId="7ACC434B" w14:textId="77777777" w:rsidR="00F05B5D" w:rsidRDefault="002D2872">
      <w:r>
        <w:rPr>
          <w:b/>
        </w:rPr>
        <w:t>Project Name</w:t>
      </w:r>
      <w:r>
        <w:rPr>
          <w:b/>
        </w:rPr>
        <w:br/>
      </w:r>
    </w:p>
    <w:p w14:paraId="093E8731" w14:textId="77777777" w:rsidR="00F05B5D" w:rsidRDefault="002D2872">
      <w:r>
        <w:t>Rising Waters: A Machine Learning Approach to Flood Prediction</w:t>
      </w:r>
    </w:p>
    <w:p w14:paraId="3ED5087D" w14:textId="77777777" w:rsidR="00F05B5D" w:rsidRDefault="002D2872">
      <w:r>
        <w:rPr>
          <w:b/>
        </w:rPr>
        <w:t>Maximum Marks</w:t>
      </w:r>
      <w:r>
        <w:rPr>
          <w:b/>
        </w:rPr>
        <w:br/>
      </w:r>
    </w:p>
    <w:p w14:paraId="0DB38B44" w14:textId="77777777" w:rsidR="00F05B5D" w:rsidRDefault="002D2872">
      <w:r>
        <w:t>5 Marks</w:t>
      </w:r>
    </w:p>
    <w:p w14:paraId="3BF259BD" w14:textId="77777777" w:rsidR="00F05B5D" w:rsidRDefault="002D2872">
      <w:pPr>
        <w:pStyle w:val="Heading3"/>
      </w:pPr>
      <w:r>
        <w:t>Product Backlog, Sprint Schedule, and Estimation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64"/>
        <w:gridCol w:w="1556"/>
        <w:gridCol w:w="1188"/>
        <w:gridCol w:w="1332"/>
        <w:gridCol w:w="1154"/>
        <w:gridCol w:w="1188"/>
        <w:gridCol w:w="1274"/>
      </w:tblGrid>
      <w:tr w:rsidR="003E4B48" w14:paraId="41B08891" w14:textId="77777777">
        <w:tc>
          <w:tcPr>
            <w:tcW w:w="1234" w:type="dxa"/>
          </w:tcPr>
          <w:p w14:paraId="5B697DAD" w14:textId="77777777" w:rsidR="00F05B5D" w:rsidRDefault="002D2872">
            <w:r>
              <w:t>Sprint</w:t>
            </w:r>
          </w:p>
        </w:tc>
        <w:tc>
          <w:tcPr>
            <w:tcW w:w="1234" w:type="dxa"/>
          </w:tcPr>
          <w:p w14:paraId="790743C4" w14:textId="77777777" w:rsidR="00F05B5D" w:rsidRDefault="002D2872">
            <w:r>
              <w:t>Functional Requirement (Epic)</w:t>
            </w:r>
          </w:p>
        </w:tc>
        <w:tc>
          <w:tcPr>
            <w:tcW w:w="1234" w:type="dxa"/>
          </w:tcPr>
          <w:p w14:paraId="26BFA1F4" w14:textId="77777777" w:rsidR="00F05B5D" w:rsidRDefault="002D2872">
            <w:r>
              <w:t>User Story Number</w:t>
            </w:r>
          </w:p>
        </w:tc>
        <w:tc>
          <w:tcPr>
            <w:tcW w:w="1234" w:type="dxa"/>
          </w:tcPr>
          <w:p w14:paraId="20B4C8E9" w14:textId="77777777" w:rsidR="00F05B5D" w:rsidRDefault="002D2872">
            <w:r>
              <w:t>User Story / Task</w:t>
            </w:r>
          </w:p>
        </w:tc>
        <w:tc>
          <w:tcPr>
            <w:tcW w:w="1234" w:type="dxa"/>
          </w:tcPr>
          <w:p w14:paraId="528C601F" w14:textId="77777777" w:rsidR="00F05B5D" w:rsidRDefault="002D2872">
            <w:r>
              <w:t>Story Points</w:t>
            </w:r>
          </w:p>
        </w:tc>
        <w:tc>
          <w:tcPr>
            <w:tcW w:w="1234" w:type="dxa"/>
          </w:tcPr>
          <w:p w14:paraId="6E50580E" w14:textId="77777777" w:rsidR="00F05B5D" w:rsidRDefault="002D2872">
            <w:r>
              <w:t>Priority</w:t>
            </w:r>
          </w:p>
        </w:tc>
        <w:tc>
          <w:tcPr>
            <w:tcW w:w="1234" w:type="dxa"/>
          </w:tcPr>
          <w:p w14:paraId="1B4F0647" w14:textId="77777777" w:rsidR="00F05B5D" w:rsidRDefault="002D2872">
            <w:r>
              <w:t>Team Members</w:t>
            </w:r>
          </w:p>
        </w:tc>
      </w:tr>
      <w:tr w:rsidR="003E4B48" w14:paraId="0E754BED" w14:textId="77777777">
        <w:tc>
          <w:tcPr>
            <w:tcW w:w="1234" w:type="dxa"/>
          </w:tcPr>
          <w:p w14:paraId="2C73F40D" w14:textId="77777777" w:rsidR="00F05B5D" w:rsidRDefault="002D2872">
            <w:r>
              <w:t>Sprint-1</w:t>
            </w:r>
          </w:p>
        </w:tc>
        <w:tc>
          <w:tcPr>
            <w:tcW w:w="1234" w:type="dxa"/>
          </w:tcPr>
          <w:p w14:paraId="7766543C" w14:textId="77777777" w:rsidR="00F05B5D" w:rsidRDefault="002D2872">
            <w:r>
              <w:t>Dataset Collection &amp; Analysis</w:t>
            </w:r>
          </w:p>
        </w:tc>
        <w:tc>
          <w:tcPr>
            <w:tcW w:w="1234" w:type="dxa"/>
          </w:tcPr>
          <w:p w14:paraId="2BBA86DF" w14:textId="77777777" w:rsidR="00F05B5D" w:rsidRDefault="002D2872">
            <w:r>
              <w:t>USN-1</w:t>
            </w:r>
          </w:p>
        </w:tc>
        <w:tc>
          <w:tcPr>
            <w:tcW w:w="1234" w:type="dxa"/>
          </w:tcPr>
          <w:p w14:paraId="2DD4E344" w14:textId="77777777" w:rsidR="00F05B5D" w:rsidRDefault="002D2872">
            <w:r>
              <w:t>As a developer, I can collect and explore the rainfall dataset for flood prediction.</w:t>
            </w:r>
          </w:p>
        </w:tc>
        <w:tc>
          <w:tcPr>
            <w:tcW w:w="1234" w:type="dxa"/>
          </w:tcPr>
          <w:p w14:paraId="5B1F81C4" w14:textId="77777777" w:rsidR="00F05B5D" w:rsidRDefault="002D2872">
            <w:r>
              <w:t>3</w:t>
            </w:r>
          </w:p>
        </w:tc>
        <w:tc>
          <w:tcPr>
            <w:tcW w:w="1234" w:type="dxa"/>
          </w:tcPr>
          <w:p w14:paraId="62C222C7" w14:textId="77777777" w:rsidR="00F05B5D" w:rsidRDefault="002D2872">
            <w:r>
              <w:t>High</w:t>
            </w:r>
          </w:p>
        </w:tc>
        <w:tc>
          <w:tcPr>
            <w:tcW w:w="1234" w:type="dxa"/>
          </w:tcPr>
          <w:p w14:paraId="4CBD1FAF" w14:textId="6FA80C6D" w:rsidR="00F05B5D" w:rsidRDefault="003E4B48">
            <w:r>
              <w:t>Narendra</w:t>
            </w:r>
            <w:r w:rsidR="007A7428">
              <w:t xml:space="preserve"> </w:t>
            </w:r>
            <w:r>
              <w:t>Varma</w:t>
            </w:r>
          </w:p>
        </w:tc>
      </w:tr>
      <w:tr w:rsidR="003E4B48" w14:paraId="715B951E" w14:textId="77777777">
        <w:tc>
          <w:tcPr>
            <w:tcW w:w="1234" w:type="dxa"/>
          </w:tcPr>
          <w:p w14:paraId="44EE8449" w14:textId="77777777" w:rsidR="00F05B5D" w:rsidRDefault="002D2872">
            <w:r>
              <w:t>Sprint-1</w:t>
            </w:r>
          </w:p>
        </w:tc>
        <w:tc>
          <w:tcPr>
            <w:tcW w:w="1234" w:type="dxa"/>
          </w:tcPr>
          <w:p w14:paraId="0D55BF69" w14:textId="77777777" w:rsidR="00F05B5D" w:rsidRDefault="002D2872">
            <w:r>
              <w:t>Data Preprocessing</w:t>
            </w:r>
          </w:p>
        </w:tc>
        <w:tc>
          <w:tcPr>
            <w:tcW w:w="1234" w:type="dxa"/>
          </w:tcPr>
          <w:p w14:paraId="2D9CDF49" w14:textId="77777777" w:rsidR="00F05B5D" w:rsidRDefault="002D2872">
            <w:r>
              <w:t>USN-2</w:t>
            </w:r>
          </w:p>
        </w:tc>
        <w:tc>
          <w:tcPr>
            <w:tcW w:w="1234" w:type="dxa"/>
          </w:tcPr>
          <w:p w14:paraId="762EB993" w14:textId="77777777" w:rsidR="00F05B5D" w:rsidRDefault="002D2872">
            <w:r>
              <w:t xml:space="preserve">As a developer, I can clean data, check missing values, and </w:t>
            </w:r>
            <w:r>
              <w:lastRenderedPageBreak/>
              <w:t>prepare features.</w:t>
            </w:r>
          </w:p>
        </w:tc>
        <w:tc>
          <w:tcPr>
            <w:tcW w:w="1234" w:type="dxa"/>
          </w:tcPr>
          <w:p w14:paraId="7992363C" w14:textId="77777777" w:rsidR="00F05B5D" w:rsidRDefault="002D2872">
            <w:r>
              <w:lastRenderedPageBreak/>
              <w:t>3</w:t>
            </w:r>
          </w:p>
        </w:tc>
        <w:tc>
          <w:tcPr>
            <w:tcW w:w="1234" w:type="dxa"/>
          </w:tcPr>
          <w:p w14:paraId="7937831F" w14:textId="77777777" w:rsidR="00F05B5D" w:rsidRDefault="002D2872">
            <w:r>
              <w:t>High</w:t>
            </w:r>
          </w:p>
        </w:tc>
        <w:tc>
          <w:tcPr>
            <w:tcW w:w="1234" w:type="dxa"/>
          </w:tcPr>
          <w:p w14:paraId="61AE28AE" w14:textId="0CF97499" w:rsidR="00F05B5D" w:rsidRDefault="007A7428">
            <w:r>
              <w:t>Narendra varma</w:t>
            </w:r>
          </w:p>
        </w:tc>
      </w:tr>
      <w:tr w:rsidR="003E4B48" w14:paraId="59510B61" w14:textId="77777777">
        <w:tc>
          <w:tcPr>
            <w:tcW w:w="1234" w:type="dxa"/>
          </w:tcPr>
          <w:p w14:paraId="61748E0B" w14:textId="77777777" w:rsidR="00F05B5D" w:rsidRDefault="002D2872">
            <w:r>
              <w:t>Sprint-2</w:t>
            </w:r>
          </w:p>
        </w:tc>
        <w:tc>
          <w:tcPr>
            <w:tcW w:w="1234" w:type="dxa"/>
          </w:tcPr>
          <w:p w14:paraId="4F7A166F" w14:textId="77777777" w:rsidR="00F05B5D" w:rsidRDefault="002D2872">
            <w:r>
              <w:t>Model Building</w:t>
            </w:r>
          </w:p>
        </w:tc>
        <w:tc>
          <w:tcPr>
            <w:tcW w:w="1234" w:type="dxa"/>
          </w:tcPr>
          <w:p w14:paraId="19BB8362" w14:textId="77777777" w:rsidR="00F05B5D" w:rsidRDefault="002D2872">
            <w:r>
              <w:t>USN-3</w:t>
            </w:r>
          </w:p>
        </w:tc>
        <w:tc>
          <w:tcPr>
            <w:tcW w:w="1234" w:type="dxa"/>
          </w:tcPr>
          <w:p w14:paraId="49ABFF06" w14:textId="77777777" w:rsidR="00F05B5D" w:rsidRDefault="002D2872">
            <w:r>
              <w:t>As a developer, I can train multiple ML models (Decision Tree, RF, KNN, XGBoost).</w:t>
            </w:r>
          </w:p>
        </w:tc>
        <w:tc>
          <w:tcPr>
            <w:tcW w:w="1234" w:type="dxa"/>
          </w:tcPr>
          <w:p w14:paraId="66635A66" w14:textId="77777777" w:rsidR="00F05B5D" w:rsidRDefault="002D2872">
            <w:r>
              <w:t>5</w:t>
            </w:r>
          </w:p>
        </w:tc>
        <w:tc>
          <w:tcPr>
            <w:tcW w:w="1234" w:type="dxa"/>
          </w:tcPr>
          <w:p w14:paraId="0C8FF75D" w14:textId="77777777" w:rsidR="00F05B5D" w:rsidRDefault="002D2872">
            <w:r>
              <w:t>High</w:t>
            </w:r>
          </w:p>
        </w:tc>
        <w:tc>
          <w:tcPr>
            <w:tcW w:w="1234" w:type="dxa"/>
          </w:tcPr>
          <w:p w14:paraId="0A116B61" w14:textId="45590E8C" w:rsidR="00F05B5D" w:rsidRDefault="001D4647">
            <w:r>
              <w:t>Narendra Varma</w:t>
            </w:r>
          </w:p>
        </w:tc>
      </w:tr>
      <w:tr w:rsidR="003E4B48" w14:paraId="196562E3" w14:textId="77777777">
        <w:tc>
          <w:tcPr>
            <w:tcW w:w="1234" w:type="dxa"/>
          </w:tcPr>
          <w:p w14:paraId="152E6959" w14:textId="77777777" w:rsidR="00F05B5D" w:rsidRDefault="002D2872">
            <w:r>
              <w:t>Sprint-2</w:t>
            </w:r>
          </w:p>
        </w:tc>
        <w:tc>
          <w:tcPr>
            <w:tcW w:w="1234" w:type="dxa"/>
          </w:tcPr>
          <w:p w14:paraId="308C3E65" w14:textId="77777777" w:rsidR="00F05B5D" w:rsidRDefault="002D2872">
            <w:r>
              <w:t>Model Evaluation</w:t>
            </w:r>
          </w:p>
        </w:tc>
        <w:tc>
          <w:tcPr>
            <w:tcW w:w="1234" w:type="dxa"/>
          </w:tcPr>
          <w:p w14:paraId="0F4271F9" w14:textId="77777777" w:rsidR="00F05B5D" w:rsidRDefault="002D2872">
            <w:r>
              <w:t>USN-4</w:t>
            </w:r>
          </w:p>
        </w:tc>
        <w:tc>
          <w:tcPr>
            <w:tcW w:w="1234" w:type="dxa"/>
          </w:tcPr>
          <w:p w14:paraId="031B29AA" w14:textId="77777777" w:rsidR="00F05B5D" w:rsidRDefault="002D2872">
            <w:r>
              <w:t>As a developer, I can evaluate models using accuracy, confusion matrix, and F1-score.</w:t>
            </w:r>
          </w:p>
        </w:tc>
        <w:tc>
          <w:tcPr>
            <w:tcW w:w="1234" w:type="dxa"/>
          </w:tcPr>
          <w:p w14:paraId="441A07D2" w14:textId="77777777" w:rsidR="00F05B5D" w:rsidRDefault="002D2872">
            <w:r>
              <w:t>3</w:t>
            </w:r>
          </w:p>
        </w:tc>
        <w:tc>
          <w:tcPr>
            <w:tcW w:w="1234" w:type="dxa"/>
          </w:tcPr>
          <w:p w14:paraId="35AACB73" w14:textId="77777777" w:rsidR="00F05B5D" w:rsidRDefault="002D2872">
            <w:r>
              <w:t>High</w:t>
            </w:r>
          </w:p>
        </w:tc>
        <w:tc>
          <w:tcPr>
            <w:tcW w:w="1234" w:type="dxa"/>
          </w:tcPr>
          <w:p w14:paraId="744BC22E" w14:textId="74DD4A4E" w:rsidR="00F05B5D" w:rsidRDefault="00A21E2B">
            <w:r>
              <w:t>K Navaneeth</w:t>
            </w:r>
          </w:p>
        </w:tc>
      </w:tr>
      <w:tr w:rsidR="003E4B48" w14:paraId="4F7678DF" w14:textId="77777777">
        <w:tc>
          <w:tcPr>
            <w:tcW w:w="1234" w:type="dxa"/>
          </w:tcPr>
          <w:p w14:paraId="618F61D3" w14:textId="77777777" w:rsidR="00F05B5D" w:rsidRDefault="002D2872">
            <w:r>
              <w:t>Sprint-3</w:t>
            </w:r>
          </w:p>
        </w:tc>
        <w:tc>
          <w:tcPr>
            <w:tcW w:w="1234" w:type="dxa"/>
          </w:tcPr>
          <w:p w14:paraId="54A8C0CE" w14:textId="77777777" w:rsidR="00F05B5D" w:rsidRDefault="002D2872">
            <w:r>
              <w:t>Model Serialization</w:t>
            </w:r>
          </w:p>
        </w:tc>
        <w:tc>
          <w:tcPr>
            <w:tcW w:w="1234" w:type="dxa"/>
          </w:tcPr>
          <w:p w14:paraId="68F980EA" w14:textId="77777777" w:rsidR="00F05B5D" w:rsidRDefault="002D2872">
            <w:r>
              <w:t>USN-5</w:t>
            </w:r>
          </w:p>
        </w:tc>
        <w:tc>
          <w:tcPr>
            <w:tcW w:w="1234" w:type="dxa"/>
          </w:tcPr>
          <w:p w14:paraId="46D3884B" w14:textId="77777777" w:rsidR="00F05B5D" w:rsidRDefault="002D2872">
            <w:r>
              <w:t>As a developer, I can save the best-performing model using Joblib.</w:t>
            </w:r>
          </w:p>
        </w:tc>
        <w:tc>
          <w:tcPr>
            <w:tcW w:w="1234" w:type="dxa"/>
          </w:tcPr>
          <w:p w14:paraId="3C2085AE" w14:textId="77777777" w:rsidR="00F05B5D" w:rsidRDefault="002D2872">
            <w:r>
              <w:t>2</w:t>
            </w:r>
          </w:p>
        </w:tc>
        <w:tc>
          <w:tcPr>
            <w:tcW w:w="1234" w:type="dxa"/>
          </w:tcPr>
          <w:p w14:paraId="46B53549" w14:textId="77777777" w:rsidR="00F05B5D" w:rsidRDefault="002D2872">
            <w:r>
              <w:t>Medium</w:t>
            </w:r>
          </w:p>
        </w:tc>
        <w:tc>
          <w:tcPr>
            <w:tcW w:w="1234" w:type="dxa"/>
          </w:tcPr>
          <w:p w14:paraId="30C9F987" w14:textId="2ADC4A34" w:rsidR="00F05B5D" w:rsidRDefault="00A21E2B">
            <w:r>
              <w:t>K Navaneeth</w:t>
            </w:r>
          </w:p>
        </w:tc>
      </w:tr>
      <w:tr w:rsidR="003E4B48" w14:paraId="1F206774" w14:textId="77777777">
        <w:tc>
          <w:tcPr>
            <w:tcW w:w="1234" w:type="dxa"/>
          </w:tcPr>
          <w:p w14:paraId="0F07F222" w14:textId="77777777" w:rsidR="00F05B5D" w:rsidRDefault="002D2872">
            <w:r>
              <w:t>Sprint-3</w:t>
            </w:r>
          </w:p>
        </w:tc>
        <w:tc>
          <w:tcPr>
            <w:tcW w:w="1234" w:type="dxa"/>
          </w:tcPr>
          <w:p w14:paraId="3EE0C424" w14:textId="77777777" w:rsidR="00F05B5D" w:rsidRDefault="002D2872">
            <w:r>
              <w:t>Flask Backend Development</w:t>
            </w:r>
          </w:p>
        </w:tc>
        <w:tc>
          <w:tcPr>
            <w:tcW w:w="1234" w:type="dxa"/>
          </w:tcPr>
          <w:p w14:paraId="4FD15EFC" w14:textId="77777777" w:rsidR="00F05B5D" w:rsidRDefault="002D2872">
            <w:r>
              <w:t>USN-6</w:t>
            </w:r>
          </w:p>
        </w:tc>
        <w:tc>
          <w:tcPr>
            <w:tcW w:w="1234" w:type="dxa"/>
          </w:tcPr>
          <w:p w14:paraId="2E35D572" w14:textId="77777777" w:rsidR="00F05B5D" w:rsidRDefault="002D2872">
            <w:r>
              <w:t>As a user, I can submit input values and receive flood prediction results.</w:t>
            </w:r>
          </w:p>
        </w:tc>
        <w:tc>
          <w:tcPr>
            <w:tcW w:w="1234" w:type="dxa"/>
          </w:tcPr>
          <w:p w14:paraId="624A3F78" w14:textId="77777777" w:rsidR="00F05B5D" w:rsidRDefault="002D2872">
            <w:r>
              <w:t>5</w:t>
            </w:r>
          </w:p>
        </w:tc>
        <w:tc>
          <w:tcPr>
            <w:tcW w:w="1234" w:type="dxa"/>
          </w:tcPr>
          <w:p w14:paraId="5571BC41" w14:textId="77777777" w:rsidR="00F05B5D" w:rsidRDefault="002D2872">
            <w:r>
              <w:t>High</w:t>
            </w:r>
          </w:p>
        </w:tc>
        <w:tc>
          <w:tcPr>
            <w:tcW w:w="1234" w:type="dxa"/>
          </w:tcPr>
          <w:p w14:paraId="074FE567" w14:textId="1E23D2E5" w:rsidR="00F05B5D" w:rsidRDefault="00A21E2B">
            <w:r>
              <w:t>K Navaneeth</w:t>
            </w:r>
          </w:p>
        </w:tc>
      </w:tr>
      <w:tr w:rsidR="003E4B48" w14:paraId="047C08AE" w14:textId="77777777">
        <w:tc>
          <w:tcPr>
            <w:tcW w:w="1234" w:type="dxa"/>
          </w:tcPr>
          <w:p w14:paraId="392D881C" w14:textId="77777777" w:rsidR="00F05B5D" w:rsidRDefault="002D2872">
            <w:r>
              <w:t>Sprint-4</w:t>
            </w:r>
          </w:p>
        </w:tc>
        <w:tc>
          <w:tcPr>
            <w:tcW w:w="1234" w:type="dxa"/>
          </w:tcPr>
          <w:p w14:paraId="22CB7224" w14:textId="77777777" w:rsidR="00F05B5D" w:rsidRDefault="002D2872">
            <w:r>
              <w:t>UI Development</w:t>
            </w:r>
          </w:p>
        </w:tc>
        <w:tc>
          <w:tcPr>
            <w:tcW w:w="1234" w:type="dxa"/>
          </w:tcPr>
          <w:p w14:paraId="71E68BFE" w14:textId="77777777" w:rsidR="00F05B5D" w:rsidRDefault="002D2872">
            <w:r>
              <w:t>USN-7</w:t>
            </w:r>
          </w:p>
        </w:tc>
        <w:tc>
          <w:tcPr>
            <w:tcW w:w="1234" w:type="dxa"/>
          </w:tcPr>
          <w:p w14:paraId="349582F7" w14:textId="77777777" w:rsidR="00F05B5D" w:rsidRDefault="002D2872">
            <w:r>
              <w:t xml:space="preserve">As a user, I can interact with a </w:t>
            </w:r>
            <w:r>
              <w:lastRenderedPageBreak/>
              <w:t>responsive web interface for predictions.</w:t>
            </w:r>
          </w:p>
        </w:tc>
        <w:tc>
          <w:tcPr>
            <w:tcW w:w="1234" w:type="dxa"/>
          </w:tcPr>
          <w:p w14:paraId="66CE0296" w14:textId="77777777" w:rsidR="00F05B5D" w:rsidRDefault="002D2872">
            <w:r>
              <w:lastRenderedPageBreak/>
              <w:t>3</w:t>
            </w:r>
          </w:p>
        </w:tc>
        <w:tc>
          <w:tcPr>
            <w:tcW w:w="1234" w:type="dxa"/>
          </w:tcPr>
          <w:p w14:paraId="084631ED" w14:textId="77777777" w:rsidR="00F05B5D" w:rsidRDefault="002D2872">
            <w:r>
              <w:t>Medium</w:t>
            </w:r>
          </w:p>
        </w:tc>
        <w:tc>
          <w:tcPr>
            <w:tcW w:w="1234" w:type="dxa"/>
          </w:tcPr>
          <w:p w14:paraId="07F60720" w14:textId="4C78C460" w:rsidR="00F05B5D" w:rsidRDefault="00444199">
            <w:r>
              <w:t>Chaithanya Lakshmi</w:t>
            </w:r>
          </w:p>
        </w:tc>
      </w:tr>
      <w:tr w:rsidR="003E4B48" w14:paraId="30FE6A82" w14:textId="77777777">
        <w:tc>
          <w:tcPr>
            <w:tcW w:w="1234" w:type="dxa"/>
          </w:tcPr>
          <w:p w14:paraId="2565BB94" w14:textId="77777777" w:rsidR="00F05B5D" w:rsidRDefault="002D2872">
            <w:r>
              <w:t>Sprint-4</w:t>
            </w:r>
          </w:p>
        </w:tc>
        <w:tc>
          <w:tcPr>
            <w:tcW w:w="1234" w:type="dxa"/>
          </w:tcPr>
          <w:p w14:paraId="4AD9D15D" w14:textId="77777777" w:rsidR="00F05B5D" w:rsidRDefault="002D2872">
            <w:r>
              <w:t>Testing &amp; Deployment</w:t>
            </w:r>
          </w:p>
        </w:tc>
        <w:tc>
          <w:tcPr>
            <w:tcW w:w="1234" w:type="dxa"/>
          </w:tcPr>
          <w:p w14:paraId="2141CA42" w14:textId="77777777" w:rsidR="00F05B5D" w:rsidRDefault="002D2872">
            <w:r>
              <w:t>USN-8</w:t>
            </w:r>
          </w:p>
        </w:tc>
        <w:tc>
          <w:tcPr>
            <w:tcW w:w="1234" w:type="dxa"/>
          </w:tcPr>
          <w:p w14:paraId="73F907E9" w14:textId="68AD7A42" w:rsidR="00F05B5D" w:rsidRDefault="002D2872">
            <w:r>
              <w:t xml:space="preserve">As a developer, I can </w:t>
            </w:r>
            <w:r w:rsidR="0048245B">
              <w:t>t</w:t>
            </w:r>
            <w:r>
              <w:t>est the system and deploy it to GitHub.</w:t>
            </w:r>
          </w:p>
        </w:tc>
        <w:tc>
          <w:tcPr>
            <w:tcW w:w="1234" w:type="dxa"/>
          </w:tcPr>
          <w:p w14:paraId="33B16FDB" w14:textId="77777777" w:rsidR="00F05B5D" w:rsidRDefault="002D2872">
            <w:r>
              <w:t>3</w:t>
            </w:r>
          </w:p>
        </w:tc>
        <w:tc>
          <w:tcPr>
            <w:tcW w:w="1234" w:type="dxa"/>
          </w:tcPr>
          <w:p w14:paraId="391CE1ED" w14:textId="77777777" w:rsidR="00F05B5D" w:rsidRDefault="002D2872">
            <w:r>
              <w:t>High</w:t>
            </w:r>
          </w:p>
        </w:tc>
        <w:tc>
          <w:tcPr>
            <w:tcW w:w="1234" w:type="dxa"/>
          </w:tcPr>
          <w:p w14:paraId="5BF22464" w14:textId="77777777" w:rsidR="00F05B5D" w:rsidRDefault="00444199">
            <w:r>
              <w:t>Chaithanya Lakshmi</w:t>
            </w:r>
          </w:p>
          <w:p w14:paraId="241411DF" w14:textId="235D2555" w:rsidR="007B589E" w:rsidRDefault="007B589E"/>
        </w:tc>
      </w:tr>
    </w:tbl>
    <w:p w14:paraId="50FB20D7" w14:textId="77777777" w:rsidR="002D2872" w:rsidRDefault="002D2872"/>
    <w:sectPr w:rsidR="002D287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8482794">
    <w:abstractNumId w:val="8"/>
  </w:num>
  <w:num w:numId="2" w16cid:durableId="1858427109">
    <w:abstractNumId w:val="6"/>
  </w:num>
  <w:num w:numId="3" w16cid:durableId="876888112">
    <w:abstractNumId w:val="5"/>
  </w:num>
  <w:num w:numId="4" w16cid:durableId="1162085819">
    <w:abstractNumId w:val="4"/>
  </w:num>
  <w:num w:numId="5" w16cid:durableId="1202018842">
    <w:abstractNumId w:val="7"/>
  </w:num>
  <w:num w:numId="6" w16cid:durableId="150951811">
    <w:abstractNumId w:val="3"/>
  </w:num>
  <w:num w:numId="7" w16cid:durableId="197864366">
    <w:abstractNumId w:val="2"/>
  </w:num>
  <w:num w:numId="8" w16cid:durableId="1305895290">
    <w:abstractNumId w:val="1"/>
  </w:num>
  <w:num w:numId="9" w16cid:durableId="1695570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4647"/>
    <w:rsid w:val="0029639D"/>
    <w:rsid w:val="002A5830"/>
    <w:rsid w:val="002D2872"/>
    <w:rsid w:val="00326F90"/>
    <w:rsid w:val="003E0A66"/>
    <w:rsid w:val="003E4B48"/>
    <w:rsid w:val="00444199"/>
    <w:rsid w:val="0048245B"/>
    <w:rsid w:val="007A7428"/>
    <w:rsid w:val="007B589E"/>
    <w:rsid w:val="00A21E2B"/>
    <w:rsid w:val="00AA1D8D"/>
    <w:rsid w:val="00B47730"/>
    <w:rsid w:val="00CB0664"/>
    <w:rsid w:val="00D056DC"/>
    <w:rsid w:val="00F05B5D"/>
    <w:rsid w:val="00F251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8214957-4A90-415C-8535-41830C9F8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223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nadimintichaithanyalakshmi06@outlook.com</cp:lastModifiedBy>
  <cp:revision>10</cp:revision>
  <dcterms:created xsi:type="dcterms:W3CDTF">2013-12-23T23:15:00Z</dcterms:created>
  <dcterms:modified xsi:type="dcterms:W3CDTF">2026-02-23T05:48:00Z</dcterms:modified>
  <cp:category/>
</cp:coreProperties>
</file>