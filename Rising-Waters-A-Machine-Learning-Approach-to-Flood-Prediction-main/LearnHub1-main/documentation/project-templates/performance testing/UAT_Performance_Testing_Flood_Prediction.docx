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2C5E" w14:textId="77777777" w:rsidR="00AF454A" w:rsidRDefault="00000000">
      <w:pPr>
        <w:pStyle w:val="Heading1"/>
      </w:pPr>
      <w:r>
        <w:t>User Acceptance Testing (UAT)</w:t>
      </w:r>
    </w:p>
    <w:p w14:paraId="0280FAE7" w14:textId="77777777" w:rsidR="00AF454A" w:rsidRDefault="00000000">
      <w:r>
        <w:rPr>
          <w:b/>
        </w:rPr>
        <w:t>Date</w:t>
      </w:r>
      <w:r>
        <w:rPr>
          <w:b/>
        </w:rPr>
        <w:br/>
      </w:r>
    </w:p>
    <w:p w14:paraId="292620FF" w14:textId="39CE3A95" w:rsidR="00AF454A" w:rsidRDefault="00000000">
      <w:r>
        <w:t>2</w:t>
      </w:r>
      <w:r w:rsidR="004B6A06">
        <w:t>3</w:t>
      </w:r>
      <w:r>
        <w:t xml:space="preserve"> </w:t>
      </w:r>
      <w:r w:rsidR="004B6A06">
        <w:t>Feb</w:t>
      </w:r>
      <w:r>
        <w:t xml:space="preserve"> 2026</w:t>
      </w:r>
    </w:p>
    <w:p w14:paraId="36CCAF81" w14:textId="77777777" w:rsidR="00AF454A" w:rsidRDefault="00000000">
      <w:r>
        <w:rPr>
          <w:b/>
        </w:rPr>
        <w:t>Team ID</w:t>
      </w:r>
      <w:r>
        <w:rPr>
          <w:b/>
        </w:rPr>
        <w:br/>
      </w:r>
    </w:p>
    <w:p w14:paraId="6575C2AD" w14:textId="69599385" w:rsidR="00AF454A" w:rsidRDefault="004B6A06">
      <w:r w:rsidRPr="004B6A06">
        <w:t>LTVIP2026TMIDS74352</w:t>
      </w:r>
    </w:p>
    <w:p w14:paraId="71BA4661" w14:textId="77777777" w:rsidR="00AF454A" w:rsidRDefault="00000000">
      <w:r>
        <w:rPr>
          <w:b/>
        </w:rPr>
        <w:t>Project Name</w:t>
      </w:r>
      <w:r>
        <w:rPr>
          <w:b/>
        </w:rPr>
        <w:br/>
      </w:r>
    </w:p>
    <w:p w14:paraId="122AE7C9" w14:textId="77777777" w:rsidR="00AF454A" w:rsidRDefault="00000000">
      <w:r>
        <w:t>Rising Waters: A Machine Learning Approach to Flood Prediction</w:t>
      </w:r>
    </w:p>
    <w:p w14:paraId="130AB6E8" w14:textId="77777777" w:rsidR="00AF454A" w:rsidRDefault="00000000">
      <w:r>
        <w:rPr>
          <w:b/>
        </w:rPr>
        <w:t>Project Version</w:t>
      </w:r>
      <w:r>
        <w:rPr>
          <w:b/>
        </w:rPr>
        <w:br/>
      </w:r>
    </w:p>
    <w:p w14:paraId="1D178E31" w14:textId="77777777" w:rsidR="00AF454A" w:rsidRDefault="00000000">
      <w:r>
        <w:t>v1.0</w:t>
      </w:r>
    </w:p>
    <w:p w14:paraId="2BB6B236" w14:textId="77777777" w:rsidR="00AF454A" w:rsidRDefault="00000000">
      <w:pPr>
        <w:pStyle w:val="Heading2"/>
      </w:pPr>
      <w:r>
        <w:t>Project Overview</w:t>
      </w:r>
    </w:p>
    <w:p w14:paraId="1ADF953D" w14:textId="77777777" w:rsidR="00AF454A" w:rsidRDefault="00000000">
      <w:r>
        <w:t>Flood Prediction System is a Machine Learning based web application that predicts the possibility of flood occurrence using meteorological and rainfall parameters. The system is developed using Python, Scikit-learn, XGBoost, and Flask framework.</w:t>
      </w:r>
    </w:p>
    <w:p w14:paraId="0E6D13EA" w14:textId="77777777" w:rsidR="00AF454A" w:rsidRDefault="00000000">
      <w:pPr>
        <w:pStyle w:val="Heading2"/>
      </w:pPr>
      <w:r>
        <w:t>Testing Scope</w:t>
      </w:r>
    </w:p>
    <w:p w14:paraId="09A1A7D1" w14:textId="77777777" w:rsidR="00AF454A" w:rsidRDefault="00000000">
      <w:pPr>
        <w:pStyle w:val="ListBullet"/>
      </w:pPr>
      <w:r>
        <w:t>Features and functionalities tested:</w:t>
      </w:r>
    </w:p>
    <w:p w14:paraId="19AFAC0F" w14:textId="77777777" w:rsidR="00AF454A" w:rsidRDefault="00000000">
      <w:pPr>
        <w:pStyle w:val="ListBullet"/>
      </w:pPr>
      <w:r>
        <w:t>Loading of trained ML model</w:t>
      </w:r>
    </w:p>
    <w:p w14:paraId="03687898" w14:textId="77777777" w:rsidR="00AF454A" w:rsidRDefault="00000000">
      <w:pPr>
        <w:pStyle w:val="ListBullet"/>
      </w:pPr>
      <w:r>
        <w:t>User input form validation</w:t>
      </w:r>
    </w:p>
    <w:p w14:paraId="59E71B16" w14:textId="77777777" w:rsidR="00AF454A" w:rsidRDefault="00000000">
      <w:pPr>
        <w:pStyle w:val="ListBullet"/>
      </w:pPr>
      <w:r>
        <w:t>Flood prediction functionality</w:t>
      </w:r>
    </w:p>
    <w:p w14:paraId="1206F9DB" w14:textId="77777777" w:rsidR="00AF454A" w:rsidRDefault="00000000">
      <w:pPr>
        <w:pStyle w:val="ListBullet"/>
      </w:pPr>
      <w:r>
        <w:t>Result display page (Flood / No Flood)</w:t>
      </w:r>
    </w:p>
    <w:p w14:paraId="30ABF863" w14:textId="77777777" w:rsidR="00AF454A" w:rsidRDefault="00000000">
      <w:pPr>
        <w:pStyle w:val="ListBullet"/>
      </w:pPr>
      <w:r>
        <w:t>UI responsiveness</w:t>
      </w:r>
    </w:p>
    <w:p w14:paraId="5064BFC9" w14:textId="77777777" w:rsidR="00AF454A" w:rsidRDefault="00000000">
      <w:pPr>
        <w:pStyle w:val="ListBullet"/>
      </w:pPr>
      <w:r>
        <w:t>Model performance accuracy</w:t>
      </w:r>
    </w:p>
    <w:p w14:paraId="441E6959" w14:textId="77777777" w:rsidR="00AF454A" w:rsidRDefault="00000000">
      <w:pPr>
        <w:pStyle w:val="Heading2"/>
      </w:pPr>
      <w:r>
        <w:t>Testing Environment</w:t>
      </w:r>
    </w:p>
    <w:p w14:paraId="5DBC4150" w14:textId="77777777" w:rsidR="00AF454A" w:rsidRDefault="00000000">
      <w:r>
        <w:t>URL/Location: http://127.0.0.1:5000/</w:t>
      </w:r>
    </w:p>
    <w:p w14:paraId="1A228CEE" w14:textId="77777777" w:rsidR="00AF454A" w:rsidRDefault="00000000">
      <w:r>
        <w:t>Environment: Python 3.10, Flask, Localhost Server</w:t>
      </w:r>
    </w:p>
    <w:p w14:paraId="3A854B65" w14:textId="77777777" w:rsidR="00AF454A" w:rsidRDefault="00000000">
      <w:r>
        <w:t>Operating System: Windows 10</w:t>
      </w:r>
    </w:p>
    <w:p w14:paraId="26AA3FBA" w14:textId="77777777" w:rsidR="00AF454A" w:rsidRDefault="00000000">
      <w:pPr>
        <w:pStyle w:val="Heading2"/>
      </w:pPr>
      <w:r>
        <w:lastRenderedPageBreak/>
        <w:t>Test Cases</w:t>
      </w:r>
    </w:p>
    <w:p w14:paraId="6C5B9AD5" w14:textId="77777777" w:rsidR="00AF454A" w:rsidRDefault="00000000">
      <w:r>
        <w:rPr>
          <w:b/>
        </w:rPr>
        <w:t>TC-001 - Application Launch</w:t>
      </w:r>
      <w:r>
        <w:rPr>
          <w:b/>
        </w:rPr>
        <w:br/>
      </w:r>
    </w:p>
    <w:p w14:paraId="114FDC89" w14:textId="77777777" w:rsidR="00AF454A" w:rsidRDefault="00000000">
      <w:r>
        <w:t>Test Steps:</w:t>
      </w:r>
      <w:r>
        <w:br/>
        <w:t>1. Run python app.py</w:t>
      </w:r>
      <w:r>
        <w:br/>
        <w:t>2. Open localhost URL</w:t>
      </w:r>
    </w:p>
    <w:p w14:paraId="3FCC30B0" w14:textId="77777777" w:rsidR="00AF454A" w:rsidRDefault="00000000">
      <w:r>
        <w:t>Expected Result:</w:t>
      </w:r>
      <w:r>
        <w:br/>
        <w:t>Application should load home page successfully</w:t>
      </w:r>
    </w:p>
    <w:p w14:paraId="17749D44" w14:textId="77777777" w:rsidR="00AF454A" w:rsidRDefault="00000000">
      <w:r>
        <w:t>Actual Result: As Expected</w:t>
      </w:r>
    </w:p>
    <w:p w14:paraId="6FC1FE8F" w14:textId="77777777" w:rsidR="00AF454A" w:rsidRDefault="00000000">
      <w:r>
        <w:t>Status: Pass</w:t>
      </w:r>
      <w:r>
        <w:br/>
      </w:r>
    </w:p>
    <w:p w14:paraId="004FB162" w14:textId="77777777" w:rsidR="00AF454A" w:rsidRDefault="00000000">
      <w:r>
        <w:rPr>
          <w:b/>
        </w:rPr>
        <w:t>TC-002 - Prediction Form Submission</w:t>
      </w:r>
      <w:r>
        <w:rPr>
          <w:b/>
        </w:rPr>
        <w:br/>
      </w:r>
    </w:p>
    <w:p w14:paraId="0C54B2C7" w14:textId="77777777" w:rsidR="00AF454A" w:rsidRDefault="00000000">
      <w:r>
        <w:t>Test Steps:</w:t>
      </w:r>
      <w:r>
        <w:br/>
        <w:t>1. Navigate to Predict page</w:t>
      </w:r>
      <w:r>
        <w:br/>
        <w:t>2. Enter valid input values</w:t>
      </w:r>
      <w:r>
        <w:br/>
        <w:t>3. Click Predict</w:t>
      </w:r>
    </w:p>
    <w:p w14:paraId="285B3C49" w14:textId="77777777" w:rsidR="00AF454A" w:rsidRDefault="00000000">
      <w:r>
        <w:t>Expected Result:</w:t>
      </w:r>
      <w:r>
        <w:br/>
        <w:t>Prediction result should be displayed</w:t>
      </w:r>
    </w:p>
    <w:p w14:paraId="4F248304" w14:textId="77777777" w:rsidR="00AF454A" w:rsidRDefault="00000000">
      <w:r>
        <w:t>Actual Result: As Expected</w:t>
      </w:r>
    </w:p>
    <w:p w14:paraId="46C31E7C" w14:textId="77777777" w:rsidR="00AF454A" w:rsidRDefault="00000000">
      <w:r>
        <w:t>Status: Pass</w:t>
      </w:r>
      <w:r>
        <w:br/>
      </w:r>
    </w:p>
    <w:p w14:paraId="46755E1A" w14:textId="77777777" w:rsidR="00AF454A" w:rsidRDefault="00000000">
      <w:r>
        <w:rPr>
          <w:b/>
        </w:rPr>
        <w:t>TC-003 - Flood Detection Result</w:t>
      </w:r>
      <w:r>
        <w:rPr>
          <w:b/>
        </w:rPr>
        <w:br/>
      </w:r>
    </w:p>
    <w:p w14:paraId="1FA7EA3B" w14:textId="77777777" w:rsidR="00AF454A" w:rsidRDefault="00000000">
      <w:r>
        <w:t>Test Steps:</w:t>
      </w:r>
      <w:r>
        <w:br/>
        <w:t>Enter values corresponding to flood scenario</w:t>
      </w:r>
    </w:p>
    <w:p w14:paraId="07D1AAA9" w14:textId="77777777" w:rsidR="00AF454A" w:rsidRDefault="00000000">
      <w:r>
        <w:t>Expected Result:</w:t>
      </w:r>
      <w:r>
        <w:br/>
        <w:t>System should display 'Flood Risk Detected'</w:t>
      </w:r>
    </w:p>
    <w:p w14:paraId="118CC4FA" w14:textId="77777777" w:rsidR="00AF454A" w:rsidRDefault="00000000">
      <w:r>
        <w:t>Actual Result: As Expected</w:t>
      </w:r>
    </w:p>
    <w:p w14:paraId="606D6B68" w14:textId="77777777" w:rsidR="00AF454A" w:rsidRDefault="00000000">
      <w:r>
        <w:t>Status: Pass</w:t>
      </w:r>
      <w:r>
        <w:br/>
      </w:r>
    </w:p>
    <w:p w14:paraId="60BE64A6" w14:textId="77777777" w:rsidR="00AF454A" w:rsidRDefault="00000000">
      <w:r>
        <w:rPr>
          <w:b/>
        </w:rPr>
        <w:t>TC-004 - No Flood Detection Result</w:t>
      </w:r>
      <w:r>
        <w:rPr>
          <w:b/>
        </w:rPr>
        <w:br/>
      </w:r>
    </w:p>
    <w:p w14:paraId="0328156A" w14:textId="77777777" w:rsidR="00AF454A" w:rsidRDefault="00000000">
      <w:r>
        <w:lastRenderedPageBreak/>
        <w:t>Test Steps:</w:t>
      </w:r>
      <w:r>
        <w:br/>
        <w:t>Enter values corresponding to normal scenario</w:t>
      </w:r>
    </w:p>
    <w:p w14:paraId="33CA4692" w14:textId="77777777" w:rsidR="00AF454A" w:rsidRDefault="00000000">
      <w:r>
        <w:t>Expected Result:</w:t>
      </w:r>
      <w:r>
        <w:br/>
        <w:t>System should display 'No Flood Expected'</w:t>
      </w:r>
    </w:p>
    <w:p w14:paraId="72021852" w14:textId="77777777" w:rsidR="00AF454A" w:rsidRDefault="00000000">
      <w:r>
        <w:t>Actual Result: As Expected</w:t>
      </w:r>
    </w:p>
    <w:p w14:paraId="556BE4FE" w14:textId="77777777" w:rsidR="00AF454A" w:rsidRDefault="00000000">
      <w:r>
        <w:t>Status: Pass</w:t>
      </w:r>
      <w:r>
        <w:br/>
      </w:r>
    </w:p>
    <w:p w14:paraId="273CD0FF" w14:textId="77777777" w:rsidR="00AF454A" w:rsidRDefault="00000000">
      <w:r>
        <w:rPr>
          <w:b/>
        </w:rPr>
        <w:t>TC-005 - Model Accuracy Validation</w:t>
      </w:r>
      <w:r>
        <w:rPr>
          <w:b/>
        </w:rPr>
        <w:br/>
      </w:r>
    </w:p>
    <w:p w14:paraId="632A8F9D" w14:textId="77777777" w:rsidR="00AF454A" w:rsidRDefault="00000000">
      <w:r>
        <w:t>Test Steps:</w:t>
      </w:r>
      <w:r>
        <w:br/>
        <w:t>Evaluate model using test dataset</w:t>
      </w:r>
    </w:p>
    <w:p w14:paraId="72D47716" w14:textId="77777777" w:rsidR="00AF454A" w:rsidRDefault="00000000">
      <w:r>
        <w:t>Expected Result:</w:t>
      </w:r>
      <w:r>
        <w:br/>
        <w:t>Model accuracy should be ≥ 96%</w:t>
      </w:r>
    </w:p>
    <w:p w14:paraId="5BE98D43" w14:textId="77777777" w:rsidR="00AF454A" w:rsidRDefault="00000000">
      <w:r>
        <w:t>Actual Result: As Expected</w:t>
      </w:r>
    </w:p>
    <w:p w14:paraId="29DD305D" w14:textId="77777777" w:rsidR="00AF454A" w:rsidRDefault="00000000">
      <w:r>
        <w:t>Status: Pass</w:t>
      </w:r>
      <w:r>
        <w:br/>
      </w:r>
    </w:p>
    <w:p w14:paraId="25951E47" w14:textId="77777777" w:rsidR="00AF454A" w:rsidRDefault="00000000">
      <w:pPr>
        <w:pStyle w:val="Heading2"/>
      </w:pPr>
      <w:r>
        <w:t>Performance Testing</w:t>
      </w:r>
    </w:p>
    <w:p w14:paraId="64B75000" w14:textId="77777777" w:rsidR="00AF454A" w:rsidRDefault="00000000">
      <w:r>
        <w:t>The model was evaluated using a test dataset. The following metrics were recorded:</w:t>
      </w:r>
    </w:p>
    <w:p w14:paraId="6784F168" w14:textId="77777777" w:rsidR="00AF454A" w:rsidRDefault="00000000">
      <w:pPr>
        <w:pStyle w:val="ListBullet"/>
      </w:pPr>
      <w:r>
        <w:t>Accuracy: 100% (on test dataset)</w:t>
      </w:r>
    </w:p>
    <w:p w14:paraId="722E01B6" w14:textId="77777777" w:rsidR="00AF454A" w:rsidRDefault="00000000">
      <w:pPr>
        <w:pStyle w:val="ListBullet"/>
      </w:pPr>
      <w:r>
        <w:t>Confusion Matrix Analysis performed</w:t>
      </w:r>
    </w:p>
    <w:p w14:paraId="6A04A8A3" w14:textId="77777777" w:rsidR="00AF454A" w:rsidRDefault="00000000">
      <w:pPr>
        <w:pStyle w:val="ListBullet"/>
      </w:pPr>
      <w:r>
        <w:t>Precision, Recall, F1-Score evaluated</w:t>
      </w:r>
    </w:p>
    <w:p w14:paraId="4FC6696E" w14:textId="77777777" w:rsidR="00AF454A" w:rsidRDefault="00000000">
      <w:pPr>
        <w:pStyle w:val="ListBullet"/>
      </w:pPr>
      <w:r>
        <w:t>Response Time: &lt; 1 second for prediction</w:t>
      </w:r>
    </w:p>
    <w:p w14:paraId="09C7703D" w14:textId="77777777" w:rsidR="00AF454A" w:rsidRDefault="00000000">
      <w:r>
        <w:t>The system demonstrated stable performance under repeated predictions and handled user inputs efficiently without delay.</w:t>
      </w:r>
    </w:p>
    <w:p w14:paraId="43298E61" w14:textId="77777777" w:rsidR="00AF454A" w:rsidRDefault="00000000">
      <w:pPr>
        <w:pStyle w:val="Heading2"/>
      </w:pPr>
      <w:r>
        <w:t>Bug Tracking</w:t>
      </w:r>
    </w:p>
    <w:p w14:paraId="2C47FE40" w14:textId="77777777" w:rsidR="00AF454A" w:rsidRDefault="00000000">
      <w:r>
        <w:t>No critical bugs identified during testing phase.</w:t>
      </w:r>
    </w:p>
    <w:p w14:paraId="60F19D03" w14:textId="77777777" w:rsidR="00AF454A" w:rsidRDefault="00000000">
      <w:r>
        <w:t>Minor UI alignment improvements suggested for future updates.</w:t>
      </w:r>
    </w:p>
    <w:p w14:paraId="30216C09" w14:textId="77777777" w:rsidR="00AF454A" w:rsidRDefault="00000000">
      <w:pPr>
        <w:pStyle w:val="Heading2"/>
      </w:pPr>
      <w:r>
        <w:t>Sign-off</w:t>
      </w:r>
    </w:p>
    <w:p w14:paraId="0D3A56FC" w14:textId="77777777" w:rsidR="00AF454A" w:rsidRDefault="00000000">
      <w:r>
        <w:t>Tester Name: _______________________</w:t>
      </w:r>
    </w:p>
    <w:p w14:paraId="1227C07D" w14:textId="77777777" w:rsidR="00AF454A" w:rsidRDefault="00000000">
      <w:r>
        <w:t>Date: _______________________</w:t>
      </w:r>
    </w:p>
    <w:p w14:paraId="1A104511" w14:textId="77777777" w:rsidR="00AF454A" w:rsidRDefault="00000000">
      <w:r>
        <w:t>Signature: _______________________</w:t>
      </w:r>
    </w:p>
    <w:sectPr w:rsidR="00AF4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129683">
    <w:abstractNumId w:val="8"/>
  </w:num>
  <w:num w:numId="2" w16cid:durableId="823010643">
    <w:abstractNumId w:val="6"/>
  </w:num>
  <w:num w:numId="3" w16cid:durableId="1073159022">
    <w:abstractNumId w:val="5"/>
  </w:num>
  <w:num w:numId="4" w16cid:durableId="407264534">
    <w:abstractNumId w:val="4"/>
  </w:num>
  <w:num w:numId="5" w16cid:durableId="731076099">
    <w:abstractNumId w:val="7"/>
  </w:num>
  <w:num w:numId="6" w16cid:durableId="946160519">
    <w:abstractNumId w:val="3"/>
  </w:num>
  <w:num w:numId="7" w16cid:durableId="267397503">
    <w:abstractNumId w:val="2"/>
  </w:num>
  <w:num w:numId="8" w16cid:durableId="2111776048">
    <w:abstractNumId w:val="1"/>
  </w:num>
  <w:num w:numId="9" w16cid:durableId="197074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30"/>
    <w:rsid w:val="00326F90"/>
    <w:rsid w:val="004B6A06"/>
    <w:rsid w:val="00AA1D8D"/>
    <w:rsid w:val="00AF45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44F0AF-0C21-45AC-B98D-F38CEBE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2</cp:revision>
  <dcterms:created xsi:type="dcterms:W3CDTF">2013-12-23T23:15:00Z</dcterms:created>
  <dcterms:modified xsi:type="dcterms:W3CDTF">2026-02-23T05:41:00Z</dcterms:modified>
  <cp:category/>
</cp:coreProperties>
</file>