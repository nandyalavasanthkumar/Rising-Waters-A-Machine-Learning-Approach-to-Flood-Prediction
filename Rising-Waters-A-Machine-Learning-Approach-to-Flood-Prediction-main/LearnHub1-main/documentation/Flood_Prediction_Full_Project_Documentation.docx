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97F1" w14:textId="77777777" w:rsidR="00EB7FF9" w:rsidRDefault="00000000">
      <w:pPr>
        <w:pStyle w:val="Heading1"/>
      </w:pPr>
      <w:r>
        <w:t>Rising Waters: A Machine Learning Approach to Flood Prediction</w:t>
      </w:r>
    </w:p>
    <w:p w14:paraId="5F26CCD8" w14:textId="77777777" w:rsidR="00EB7FF9" w:rsidRDefault="00000000">
      <w:r>
        <w:rPr>
          <w:b/>
        </w:rPr>
        <w:t xml:space="preserve">Team ID: </w:t>
      </w:r>
    </w:p>
    <w:p w14:paraId="6E8D6191" w14:textId="3405D16F" w:rsidR="00EB7FF9" w:rsidRDefault="00A00CDF">
      <w:r w:rsidRPr="00A00CDF">
        <w:t>LTVIP2026TMIDS74352</w:t>
      </w:r>
    </w:p>
    <w:p w14:paraId="40E4F57B" w14:textId="77777777" w:rsidR="00EB7FF9" w:rsidRDefault="00000000">
      <w:r>
        <w:rPr>
          <w:b/>
        </w:rPr>
        <w:t xml:space="preserve">Team Size: </w:t>
      </w:r>
    </w:p>
    <w:p w14:paraId="2AAA48A0" w14:textId="77777777" w:rsidR="00EB7FF9" w:rsidRDefault="00000000">
      <w:r>
        <w:t>4 Members</w:t>
      </w:r>
    </w:p>
    <w:p w14:paraId="61B0ECE7" w14:textId="77777777" w:rsidR="00EB7FF9" w:rsidRDefault="00000000">
      <w:pPr>
        <w:pStyle w:val="Heading2"/>
      </w:pPr>
      <w:r>
        <w:t>Team Members &amp; Roles</w:t>
      </w:r>
    </w:p>
    <w:p w14:paraId="6ECF98C8" w14:textId="739F79BD" w:rsidR="00EB7FF9" w:rsidRDefault="00000000">
      <w:r>
        <w:t xml:space="preserve">1. </w:t>
      </w:r>
      <w:r w:rsidR="00050E51">
        <w:t>Narendra Varma</w:t>
      </w:r>
      <w:r>
        <w:t xml:space="preserve"> – Team Leader &amp; Front-End Developer</w:t>
      </w:r>
      <w:r w:rsidR="00FC4686">
        <w:t>,</w:t>
      </w:r>
      <w:r w:rsidR="00FC4686" w:rsidRPr="00FC4686">
        <w:t xml:space="preserve"> </w:t>
      </w:r>
      <w:r w:rsidR="00FC4686">
        <w:t>Full Stack Developer</w:t>
      </w:r>
    </w:p>
    <w:p w14:paraId="2D2526AB" w14:textId="40D945B4" w:rsidR="00EB7FF9" w:rsidRDefault="00FC4686">
      <w:r>
        <w:t>2</w:t>
      </w:r>
      <w:r w:rsidR="00000000">
        <w:t xml:space="preserve">. </w:t>
      </w:r>
      <w:r w:rsidR="0018288C">
        <w:t>Nadiminti Chaithanya Lakshmi</w:t>
      </w:r>
      <w:r w:rsidR="00000000">
        <w:t xml:space="preserve"> – Back-End Developer</w:t>
      </w:r>
    </w:p>
    <w:p w14:paraId="05494B43" w14:textId="2B18AF0C" w:rsidR="00EB7FF9" w:rsidRDefault="00000000">
      <w:r>
        <w:t xml:space="preserve">4. </w:t>
      </w:r>
      <w:r w:rsidR="00477868">
        <w:t>K Navaneeth</w:t>
      </w:r>
      <w:r>
        <w:t xml:space="preserve"> – Machine Learning Engineer</w:t>
      </w:r>
    </w:p>
    <w:p w14:paraId="67D8F459" w14:textId="77777777" w:rsidR="00EB7FF9" w:rsidRDefault="00000000">
      <w:pPr>
        <w:pStyle w:val="Heading2"/>
      </w:pPr>
      <w:r>
        <w:t>Abstract</w:t>
      </w:r>
    </w:p>
    <w:p w14:paraId="0922DE37" w14:textId="77777777" w:rsidR="00EB7FF9" w:rsidRDefault="00000000">
      <w:r>
        <w:t>Flood Prediction using Machine Learning is designed to forecast flood occurrences based on meteorological and rainfall parameters. The system analyzes historical data using classification algorithms and provides real-time predictions through a Flask-based web application. The objective is to assist authorities and communities in early flood risk identification and disaster preparedness.</w:t>
      </w:r>
    </w:p>
    <w:p w14:paraId="19B39C54" w14:textId="77777777" w:rsidR="00EB7FF9" w:rsidRDefault="00000000">
      <w:pPr>
        <w:pStyle w:val="Heading2"/>
      </w:pPr>
      <w:r>
        <w:t>Introduction</w:t>
      </w:r>
    </w:p>
    <w:p w14:paraId="1A810CC6" w14:textId="77777777" w:rsidR="00EB7FF9" w:rsidRDefault="00000000">
      <w:r>
        <w:t>Floods are among the most devastating natural disasters worldwide. Accurate prediction systems are essential to reduce loss of life and property. This project leverages Machine Learning algorithms to predict flood risk based on environmental parameters such as temperature, humidity, cloud cover, and seasonal rainfall patterns.</w:t>
      </w:r>
    </w:p>
    <w:p w14:paraId="63D3BBA1" w14:textId="77777777" w:rsidR="00EB7FF9" w:rsidRDefault="00000000">
      <w:pPr>
        <w:pStyle w:val="Heading2"/>
      </w:pPr>
      <w:r>
        <w:t>Problem Statement</w:t>
      </w:r>
    </w:p>
    <w:p w14:paraId="4CD1F611" w14:textId="77777777" w:rsidR="00EB7FF9" w:rsidRDefault="00000000">
      <w:r>
        <w:t>Traditional flood monitoring systems are reactive and often lack predictive capabilities. There is a need for an intelligent system that can analyze historical weather and rainfall data to forecast flood risk with high accuracy.</w:t>
      </w:r>
    </w:p>
    <w:p w14:paraId="2DD9B734" w14:textId="77777777" w:rsidR="00EB7FF9" w:rsidRDefault="00000000">
      <w:pPr>
        <w:pStyle w:val="Heading2"/>
      </w:pPr>
      <w:r>
        <w:t>Project Objectives</w:t>
      </w:r>
    </w:p>
    <w:p w14:paraId="1456153E" w14:textId="77777777" w:rsidR="00EB7FF9" w:rsidRDefault="00000000">
      <w:r>
        <w:t>• Develop a Machine Learning-based flood prediction model.</w:t>
      </w:r>
    </w:p>
    <w:p w14:paraId="4579ACB6" w14:textId="77777777" w:rsidR="00EB7FF9" w:rsidRDefault="00000000">
      <w:r>
        <w:t>• Compare multiple classification algorithms.</w:t>
      </w:r>
    </w:p>
    <w:p w14:paraId="67E39D01" w14:textId="77777777" w:rsidR="00EB7FF9" w:rsidRDefault="00000000">
      <w:r>
        <w:t>• Deploy the model using Flask web framework.</w:t>
      </w:r>
    </w:p>
    <w:p w14:paraId="220B15DE" w14:textId="77777777" w:rsidR="00EB7FF9" w:rsidRDefault="00000000">
      <w:r>
        <w:t>• Provide a user-friendly web interface for predictions.</w:t>
      </w:r>
    </w:p>
    <w:p w14:paraId="1E52ABB5" w14:textId="77777777" w:rsidR="00EB7FF9" w:rsidRDefault="00000000">
      <w:pPr>
        <w:pStyle w:val="Heading2"/>
      </w:pPr>
      <w:r>
        <w:lastRenderedPageBreak/>
        <w:t>System Architecture</w:t>
      </w:r>
    </w:p>
    <w:p w14:paraId="64921239" w14:textId="77777777" w:rsidR="00EB7FF9" w:rsidRDefault="00000000">
      <w:r>
        <w:t>The system architecture consists of Data Layer (dataset), Processing Layer (preprocessing &amp; feature scaling), Model Layer (ML algorithms), Serialization Layer (Joblib model saving), Backend Layer (Flask), and Presentation Layer (HTML/CSS UI).</w:t>
      </w:r>
    </w:p>
    <w:p w14:paraId="52D1FBE2" w14:textId="77777777" w:rsidR="00EB7FF9" w:rsidRDefault="00000000">
      <w:pPr>
        <w:pStyle w:val="Heading2"/>
      </w:pPr>
      <w:r>
        <w:t>Modules Description</w:t>
      </w:r>
    </w:p>
    <w:p w14:paraId="5CB8EB83" w14:textId="77777777" w:rsidR="00EB7FF9" w:rsidRDefault="00000000">
      <w:r>
        <w:t>1. Data Collection &amp; Analysis</w:t>
      </w:r>
    </w:p>
    <w:p w14:paraId="3D2FD556" w14:textId="77777777" w:rsidR="00EB7FF9" w:rsidRDefault="00000000">
      <w:r>
        <w:t>2. Data Preprocessing (Handling missing values, scaling)</w:t>
      </w:r>
    </w:p>
    <w:p w14:paraId="6F18086D" w14:textId="77777777" w:rsidR="00EB7FF9" w:rsidRDefault="00000000">
      <w:r>
        <w:t>3. Model Training &amp; Evaluation</w:t>
      </w:r>
    </w:p>
    <w:p w14:paraId="080822AE" w14:textId="77777777" w:rsidR="00EB7FF9" w:rsidRDefault="00000000">
      <w:r>
        <w:t>4. Model Deployment using Flask</w:t>
      </w:r>
    </w:p>
    <w:p w14:paraId="3B272209" w14:textId="77777777" w:rsidR="00EB7FF9" w:rsidRDefault="00000000">
      <w:r>
        <w:t>5. User Interface Development</w:t>
      </w:r>
    </w:p>
    <w:p w14:paraId="67518F48" w14:textId="77777777" w:rsidR="00EB7FF9" w:rsidRDefault="00000000">
      <w:pPr>
        <w:pStyle w:val="Heading2"/>
      </w:pPr>
      <w:r>
        <w:t>Technology Stack</w:t>
      </w:r>
    </w:p>
    <w:p w14:paraId="3EF29918" w14:textId="77777777" w:rsidR="00EB7FF9" w:rsidRDefault="00000000">
      <w:r>
        <w:t>Frontend: HTML, CSS, Bootstrap</w:t>
      </w:r>
    </w:p>
    <w:p w14:paraId="7BE802AF" w14:textId="77777777" w:rsidR="00EB7FF9" w:rsidRDefault="00000000">
      <w:r>
        <w:t>Backend: Flask (Python)</w:t>
      </w:r>
    </w:p>
    <w:p w14:paraId="0EBBF308" w14:textId="77777777" w:rsidR="00EB7FF9" w:rsidRDefault="00000000">
      <w:r>
        <w:t>Machine Learning: Scikit-learn, XGBoost</w:t>
      </w:r>
    </w:p>
    <w:p w14:paraId="5B672C55" w14:textId="77777777" w:rsidR="00EB7FF9" w:rsidRDefault="00000000">
      <w:r>
        <w:t>Data Processing: Pandas, NumPy</w:t>
      </w:r>
    </w:p>
    <w:p w14:paraId="201C9C16" w14:textId="77777777" w:rsidR="00EB7FF9" w:rsidRDefault="00000000">
      <w:r>
        <w:t>Model Serialization: Joblib</w:t>
      </w:r>
    </w:p>
    <w:p w14:paraId="049CBE5B" w14:textId="77777777" w:rsidR="00EB7FF9" w:rsidRDefault="00000000">
      <w:r>
        <w:t>Version Control: Git &amp; GitHub</w:t>
      </w:r>
    </w:p>
    <w:p w14:paraId="0C3F4BAE" w14:textId="77777777" w:rsidR="00EB7FF9" w:rsidRDefault="00000000">
      <w:pPr>
        <w:pStyle w:val="Heading2"/>
      </w:pPr>
      <w:r>
        <w:t>Performance Evaluation</w:t>
      </w:r>
    </w:p>
    <w:p w14:paraId="73470289" w14:textId="77777777" w:rsidR="00EB7FF9" w:rsidRDefault="00000000">
      <w:r>
        <w:t>The trained model achieved approximately 96%+ accuracy on the test dataset. Evaluation metrics such as Confusion Matrix, Precision, Recall, and F1-Score were used to validate model performance.</w:t>
      </w:r>
    </w:p>
    <w:p w14:paraId="0639480B" w14:textId="77777777" w:rsidR="00EB7FF9" w:rsidRDefault="00000000">
      <w:pPr>
        <w:pStyle w:val="Heading2"/>
      </w:pPr>
      <w:r>
        <w:t>Conclusion</w:t>
      </w:r>
    </w:p>
    <w:p w14:paraId="5E8D94A7" w14:textId="77777777" w:rsidR="00EB7FF9" w:rsidRDefault="00000000">
      <w:r>
        <w:t>The Flood Prediction System successfully demonstrates the integration of Machine Learning with web technologies to build a real-time predictive system. Future enhancements may include real-time weather API integration and cloud deployment for scalability.</w:t>
      </w:r>
    </w:p>
    <w:sectPr w:rsidR="00EB7F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573438">
    <w:abstractNumId w:val="8"/>
  </w:num>
  <w:num w:numId="2" w16cid:durableId="1441950489">
    <w:abstractNumId w:val="6"/>
  </w:num>
  <w:num w:numId="3" w16cid:durableId="762917863">
    <w:abstractNumId w:val="5"/>
  </w:num>
  <w:num w:numId="4" w16cid:durableId="186993229">
    <w:abstractNumId w:val="4"/>
  </w:num>
  <w:num w:numId="5" w16cid:durableId="6059503">
    <w:abstractNumId w:val="7"/>
  </w:num>
  <w:num w:numId="6" w16cid:durableId="475805217">
    <w:abstractNumId w:val="3"/>
  </w:num>
  <w:num w:numId="7" w16cid:durableId="863638264">
    <w:abstractNumId w:val="2"/>
  </w:num>
  <w:num w:numId="8" w16cid:durableId="1425106741">
    <w:abstractNumId w:val="1"/>
  </w:num>
  <w:num w:numId="9" w16cid:durableId="1714842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E51"/>
    <w:rsid w:val="0006063C"/>
    <w:rsid w:val="0015074B"/>
    <w:rsid w:val="0018288C"/>
    <w:rsid w:val="0029639D"/>
    <w:rsid w:val="002A5830"/>
    <w:rsid w:val="00326F90"/>
    <w:rsid w:val="00477868"/>
    <w:rsid w:val="00A00CDF"/>
    <w:rsid w:val="00AA1D8D"/>
    <w:rsid w:val="00B47730"/>
    <w:rsid w:val="00CB0664"/>
    <w:rsid w:val="00EB7FF9"/>
    <w:rsid w:val="00FC46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E44F0AF-0C21-45AC-B98D-F38CEBE5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nadimintichaithanyalakshmi06@outlook.com</cp:lastModifiedBy>
  <cp:revision>6</cp:revision>
  <dcterms:created xsi:type="dcterms:W3CDTF">2013-12-23T23:15:00Z</dcterms:created>
  <dcterms:modified xsi:type="dcterms:W3CDTF">2026-02-23T05:52:00Z</dcterms:modified>
  <cp:category/>
</cp:coreProperties>
</file>